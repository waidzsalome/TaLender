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0D1F1" w14:textId="20E2D6C7" w:rsidR="00990407" w:rsidRDefault="00000000">
      <w:pPr>
        <w:pStyle w:val="Titolo"/>
      </w:pPr>
      <w:proofErr w:type="spellStart"/>
      <w:r>
        <w:t>TaLender</w:t>
      </w:r>
      <w:proofErr w:type="spellEnd"/>
      <w:r>
        <w:t xml:space="preserve"> </w:t>
      </w:r>
      <w:r w:rsidR="00F6643E">
        <w:t>–</w:t>
      </w:r>
      <w:r>
        <w:t xml:space="preserve"> Project Booklet</w:t>
      </w:r>
    </w:p>
    <w:p w14:paraId="4612FD1E" w14:textId="23FE04D5" w:rsidR="00990407" w:rsidRDefault="00000000">
      <w:r>
        <w:rPr>
          <w:b/>
        </w:rPr>
        <w:t xml:space="preserve">Authors: </w:t>
      </w:r>
      <w:r>
        <w:t xml:space="preserve">Wei </w:t>
      </w:r>
      <w:r w:rsidR="00BA674B">
        <w:t>Han</w:t>
      </w:r>
      <w:r>
        <w:t>• Luca</w:t>
      </w:r>
      <w:r w:rsidR="00F6643E">
        <w:t xml:space="preserve"> </w:t>
      </w:r>
      <w:r w:rsidR="001D5675">
        <w:t>Attanasio</w:t>
      </w:r>
      <w:r>
        <w:t xml:space="preserve"> • Simone</w:t>
      </w:r>
      <w:r w:rsidR="00F6643E">
        <w:t xml:space="preserve"> Cerino</w:t>
      </w:r>
      <w:r>
        <w:br/>
      </w:r>
      <w:r>
        <w:rPr>
          <w:b/>
        </w:rPr>
        <w:t xml:space="preserve">Process: </w:t>
      </w:r>
      <w:r>
        <w:t>4 Sprints × 2 weeks (≈ 2 months)</w:t>
      </w:r>
      <w:r>
        <w:br/>
      </w:r>
      <w:r>
        <w:br/>
      </w:r>
    </w:p>
    <w:p w14:paraId="61853752" w14:textId="77777777" w:rsidR="00990407" w:rsidRDefault="00000000">
      <w:r>
        <w:br w:type="page"/>
      </w:r>
    </w:p>
    <w:p w14:paraId="4EA8334F" w14:textId="77777777" w:rsidR="00990407" w:rsidRDefault="00000000">
      <w:pPr>
        <w:pStyle w:val="Titolo1"/>
      </w:pPr>
      <w:r>
        <w:lastRenderedPageBreak/>
        <w:t>1. Project Overview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90407" w14:paraId="105D14B6" w14:textId="77777777">
        <w:tc>
          <w:tcPr>
            <w:tcW w:w="4320" w:type="dxa"/>
          </w:tcPr>
          <w:p w14:paraId="25C53478" w14:textId="77777777" w:rsidR="00990407" w:rsidRDefault="00000000">
            <w:r>
              <w:t>Project Name</w:t>
            </w:r>
          </w:p>
        </w:tc>
        <w:tc>
          <w:tcPr>
            <w:tcW w:w="4320" w:type="dxa"/>
          </w:tcPr>
          <w:p w14:paraId="197AA01C" w14:textId="77777777" w:rsidR="00990407" w:rsidRDefault="00000000">
            <w:r>
              <w:t>TaLender</w:t>
            </w:r>
          </w:p>
        </w:tc>
      </w:tr>
      <w:tr w:rsidR="00990407" w14:paraId="5B250099" w14:textId="77777777">
        <w:tc>
          <w:tcPr>
            <w:tcW w:w="4320" w:type="dxa"/>
          </w:tcPr>
          <w:p w14:paraId="5DF048FB" w14:textId="77777777" w:rsidR="00990407" w:rsidRDefault="00000000">
            <w:r>
              <w:t>Objective</w:t>
            </w:r>
          </w:p>
        </w:tc>
        <w:tc>
          <w:tcPr>
            <w:tcW w:w="4320" w:type="dxa"/>
          </w:tcPr>
          <w:p w14:paraId="662CAE3B" w14:textId="77777777" w:rsidR="00990407" w:rsidRDefault="00000000">
            <w:r>
              <w:t>Connect people who offer skills with people who seek them; enable discovery, preference/match, and real‑time chat.</w:t>
            </w:r>
          </w:p>
        </w:tc>
      </w:tr>
      <w:tr w:rsidR="00990407" w14:paraId="34085481" w14:textId="77777777">
        <w:tc>
          <w:tcPr>
            <w:tcW w:w="4320" w:type="dxa"/>
          </w:tcPr>
          <w:p w14:paraId="3594CE64" w14:textId="3BBD68F7" w:rsidR="00990407" w:rsidRDefault="00000000">
            <w:r>
              <w:t>Scope</w:t>
            </w:r>
          </w:p>
        </w:tc>
        <w:tc>
          <w:tcPr>
            <w:tcW w:w="4320" w:type="dxa"/>
          </w:tcPr>
          <w:p w14:paraId="28BE9FE1" w14:textId="77777777" w:rsidR="00990407" w:rsidRDefault="00000000">
            <w:r>
              <w:t>Auth (email+Google), profile &amp; skills, discovery with filters/sort, swipe-like preference &amp; match, chat &amp; messages, basic moderation, location opt‑in endpoints.</w:t>
            </w:r>
          </w:p>
        </w:tc>
      </w:tr>
      <w:tr w:rsidR="00990407" w14:paraId="7F1A3249" w14:textId="77777777">
        <w:tc>
          <w:tcPr>
            <w:tcW w:w="4320" w:type="dxa"/>
          </w:tcPr>
          <w:p w14:paraId="3E9EA391" w14:textId="77777777" w:rsidR="00990407" w:rsidRDefault="00000000">
            <w:r>
              <w:t>Users &amp; Roles</w:t>
            </w:r>
          </w:p>
        </w:tc>
        <w:tc>
          <w:tcPr>
            <w:tcW w:w="4320" w:type="dxa"/>
          </w:tcPr>
          <w:p w14:paraId="66F5CF2F" w14:textId="77777777" w:rsidR="00990407" w:rsidRDefault="00000000">
            <w:r>
              <w:t>End User; Moderator (remove content, delete abusive accounts).</w:t>
            </w:r>
          </w:p>
        </w:tc>
      </w:tr>
      <w:tr w:rsidR="00990407" w14:paraId="6B308A49" w14:textId="77777777">
        <w:tc>
          <w:tcPr>
            <w:tcW w:w="4320" w:type="dxa"/>
          </w:tcPr>
          <w:p w14:paraId="2B081029" w14:textId="77777777" w:rsidR="00990407" w:rsidRDefault="00000000">
            <w:r>
              <w:t>Tech Stack</w:t>
            </w:r>
          </w:p>
        </w:tc>
        <w:tc>
          <w:tcPr>
            <w:tcW w:w="4320" w:type="dxa"/>
          </w:tcPr>
          <w:p w14:paraId="6F60AF43" w14:textId="77777777" w:rsidR="00990407" w:rsidRDefault="00000000">
            <w:r>
              <w:t>Frontend: React (Vite, TypeScript) • Backend: Node.js (Express, TypeScript) • DB: MongoDB (Mongoose) • Auth: JWT + Google OAuth • Realtime: Socket.IO</w:t>
            </w:r>
          </w:p>
        </w:tc>
      </w:tr>
      <w:tr w:rsidR="00990407" w14:paraId="53B916DB" w14:textId="77777777">
        <w:tc>
          <w:tcPr>
            <w:tcW w:w="4320" w:type="dxa"/>
          </w:tcPr>
          <w:p w14:paraId="4035F08E" w14:textId="77777777" w:rsidR="00990407" w:rsidRDefault="00000000">
            <w:r>
              <w:t>Timeframe</w:t>
            </w:r>
          </w:p>
        </w:tc>
        <w:tc>
          <w:tcPr>
            <w:tcW w:w="4320" w:type="dxa"/>
          </w:tcPr>
          <w:p w14:paraId="705A4FEC" w14:textId="7E5951F8" w:rsidR="00990407" w:rsidRDefault="00000000">
            <w:r>
              <w:t>2 months total — 4 Sprints × 2 weeks</w:t>
            </w:r>
          </w:p>
        </w:tc>
      </w:tr>
      <w:tr w:rsidR="00990407" w:rsidRPr="00171BFB" w14:paraId="24EFA43D" w14:textId="77777777">
        <w:tc>
          <w:tcPr>
            <w:tcW w:w="4320" w:type="dxa"/>
          </w:tcPr>
          <w:p w14:paraId="7EAEAECA" w14:textId="77777777" w:rsidR="00990407" w:rsidRDefault="00000000">
            <w:r>
              <w:t>Team</w:t>
            </w:r>
          </w:p>
        </w:tc>
        <w:tc>
          <w:tcPr>
            <w:tcW w:w="4320" w:type="dxa"/>
          </w:tcPr>
          <w:p w14:paraId="0E74766B" w14:textId="748CB2DC" w:rsidR="00990407" w:rsidRPr="00171BFB" w:rsidRDefault="00000000">
            <w:pPr>
              <w:rPr>
                <w:lang w:val="it-IT"/>
              </w:rPr>
            </w:pPr>
            <w:r w:rsidRPr="00171BFB">
              <w:rPr>
                <w:lang w:val="it-IT"/>
              </w:rPr>
              <w:t>Wei • Luca • Simone</w:t>
            </w:r>
          </w:p>
        </w:tc>
      </w:tr>
      <w:tr w:rsidR="00990407" w14:paraId="5625221A" w14:textId="77777777">
        <w:tc>
          <w:tcPr>
            <w:tcW w:w="4320" w:type="dxa"/>
          </w:tcPr>
          <w:p w14:paraId="187C88F0" w14:textId="77777777" w:rsidR="00990407" w:rsidRDefault="00000000">
            <w:r>
              <w:t>Deliverables</w:t>
            </w:r>
          </w:p>
        </w:tc>
        <w:tc>
          <w:tcPr>
            <w:tcW w:w="4320" w:type="dxa"/>
          </w:tcPr>
          <w:p w14:paraId="7C9E0B51" w14:textId="54B68AAC" w:rsidR="00990407" w:rsidRDefault="00000000">
            <w:r>
              <w:t>Running system; GitHub repo; input.txt, DataMetrics.json, Student_doc.md; estimation &amp; process booklet.</w:t>
            </w:r>
          </w:p>
        </w:tc>
      </w:tr>
    </w:tbl>
    <w:p w14:paraId="699A2D10" w14:textId="77777777" w:rsidR="00990407" w:rsidRDefault="00990407"/>
    <w:p w14:paraId="5ABFB50C" w14:textId="60DC2A97" w:rsidR="00990407" w:rsidRDefault="00000000">
      <w:pPr>
        <w:pStyle w:val="Titolo1"/>
      </w:pPr>
      <w:r>
        <w:t>2. Scrum Plan</w:t>
      </w:r>
    </w:p>
    <w:p w14:paraId="07917F54" w14:textId="2A367CA1" w:rsidR="00990407" w:rsidRDefault="00000000">
      <w:pPr>
        <w:pStyle w:val="Titolo2"/>
      </w:pPr>
      <w:r>
        <w:t>Sprint 1 — Auth, Profile &amp; Skills baseline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990407" w14:paraId="52CD6BB6" w14:textId="77777777">
        <w:tc>
          <w:tcPr>
            <w:tcW w:w="8640" w:type="dxa"/>
          </w:tcPr>
          <w:p w14:paraId="73CE778E" w14:textId="77777777" w:rsidR="00990407" w:rsidRDefault="00000000">
            <w:r>
              <w:t>Stories</w:t>
            </w:r>
          </w:p>
        </w:tc>
      </w:tr>
      <w:tr w:rsidR="00990407" w14:paraId="6CC0D905" w14:textId="77777777">
        <w:tc>
          <w:tcPr>
            <w:tcW w:w="8640" w:type="dxa"/>
          </w:tcPr>
          <w:p w14:paraId="2DA9F8F7" w14:textId="77777777" w:rsidR="00990407" w:rsidRDefault="00000000">
            <w:r>
              <w:t>US-1 Create account</w:t>
            </w:r>
          </w:p>
        </w:tc>
      </w:tr>
      <w:tr w:rsidR="00990407" w14:paraId="21C48E3E" w14:textId="77777777">
        <w:tc>
          <w:tcPr>
            <w:tcW w:w="8640" w:type="dxa"/>
          </w:tcPr>
          <w:p w14:paraId="3D5284FC" w14:textId="77777777" w:rsidR="00990407" w:rsidRDefault="00000000">
            <w:r>
              <w:t>US-2 Login</w:t>
            </w:r>
          </w:p>
        </w:tc>
      </w:tr>
      <w:tr w:rsidR="00990407" w14:paraId="48D06B32" w14:textId="77777777">
        <w:tc>
          <w:tcPr>
            <w:tcW w:w="8640" w:type="dxa"/>
          </w:tcPr>
          <w:p w14:paraId="0C919A12" w14:textId="77777777" w:rsidR="00990407" w:rsidRDefault="00000000">
            <w:r>
              <w:t>US-3 Modify account data</w:t>
            </w:r>
          </w:p>
        </w:tc>
      </w:tr>
      <w:tr w:rsidR="00990407" w14:paraId="57CA8006" w14:textId="77777777">
        <w:tc>
          <w:tcPr>
            <w:tcW w:w="8640" w:type="dxa"/>
          </w:tcPr>
          <w:p w14:paraId="7EAD4204" w14:textId="77777777" w:rsidR="00990407" w:rsidRDefault="00000000">
            <w:r>
              <w:t>US-4 Access main page</w:t>
            </w:r>
          </w:p>
        </w:tc>
      </w:tr>
      <w:tr w:rsidR="00990407" w14:paraId="6930044B" w14:textId="77777777">
        <w:tc>
          <w:tcPr>
            <w:tcW w:w="8640" w:type="dxa"/>
          </w:tcPr>
          <w:p w14:paraId="0E9E47AA" w14:textId="77777777" w:rsidR="00990407" w:rsidRDefault="00000000">
            <w:r>
              <w:t>US-5 Modify offered skills</w:t>
            </w:r>
          </w:p>
        </w:tc>
      </w:tr>
      <w:tr w:rsidR="00990407" w14:paraId="11CF5862" w14:textId="77777777">
        <w:tc>
          <w:tcPr>
            <w:tcW w:w="8640" w:type="dxa"/>
          </w:tcPr>
          <w:p w14:paraId="7221B2A5" w14:textId="77777777" w:rsidR="00990407" w:rsidRDefault="00000000">
            <w:r>
              <w:t>US-17 Logout</w:t>
            </w:r>
          </w:p>
        </w:tc>
      </w:tr>
      <w:tr w:rsidR="00990407" w14:paraId="3E0B4DD5" w14:textId="77777777">
        <w:tc>
          <w:tcPr>
            <w:tcW w:w="8640" w:type="dxa"/>
          </w:tcPr>
          <w:p w14:paraId="5A7E6591" w14:textId="77777777" w:rsidR="00990407" w:rsidRDefault="00000000">
            <w:r>
              <w:lastRenderedPageBreak/>
              <w:t>US-6 Delete account</w:t>
            </w:r>
          </w:p>
        </w:tc>
      </w:tr>
    </w:tbl>
    <w:p w14:paraId="78644D28" w14:textId="77777777" w:rsidR="00990407" w:rsidRDefault="00990407"/>
    <w:p w14:paraId="3AF0FD5B" w14:textId="77777777" w:rsidR="00990407" w:rsidRDefault="00000000">
      <w:pPr>
        <w:pStyle w:val="Titolo2"/>
      </w:pPr>
      <w:r>
        <w:t>Sprint 2 — Discovery, Filters/Sorting, Swipe &amp; Preference (2 weeks)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990407" w14:paraId="53D7A106" w14:textId="77777777">
        <w:tc>
          <w:tcPr>
            <w:tcW w:w="8640" w:type="dxa"/>
          </w:tcPr>
          <w:p w14:paraId="4A344F6B" w14:textId="77777777" w:rsidR="00990407" w:rsidRDefault="00000000">
            <w:r>
              <w:t>Stories</w:t>
            </w:r>
          </w:p>
        </w:tc>
      </w:tr>
      <w:tr w:rsidR="00990407" w14:paraId="1FF2EC44" w14:textId="77777777">
        <w:tc>
          <w:tcPr>
            <w:tcW w:w="8640" w:type="dxa"/>
          </w:tcPr>
          <w:p w14:paraId="12494544" w14:textId="77777777" w:rsidR="00990407" w:rsidRDefault="00000000">
            <w:r>
              <w:t>US-7 Select interested skills</w:t>
            </w:r>
          </w:p>
        </w:tc>
      </w:tr>
      <w:tr w:rsidR="00990407" w14:paraId="5B30CB00" w14:textId="77777777">
        <w:tc>
          <w:tcPr>
            <w:tcW w:w="8640" w:type="dxa"/>
          </w:tcPr>
          <w:p w14:paraId="455EA6C6" w14:textId="77777777" w:rsidR="00990407" w:rsidRDefault="00000000">
            <w:r>
              <w:t>US-10 Show relevant skills</w:t>
            </w:r>
          </w:p>
        </w:tc>
      </w:tr>
      <w:tr w:rsidR="00990407" w14:paraId="6E4FDE57" w14:textId="77777777">
        <w:tc>
          <w:tcPr>
            <w:tcW w:w="8640" w:type="dxa"/>
          </w:tcPr>
          <w:p w14:paraId="79E8AD5E" w14:textId="77777777" w:rsidR="00990407" w:rsidRDefault="00000000">
            <w:r>
              <w:t>US-11 Filter skills</w:t>
            </w:r>
          </w:p>
        </w:tc>
      </w:tr>
      <w:tr w:rsidR="00990407" w14:paraId="04030770" w14:textId="77777777">
        <w:tc>
          <w:tcPr>
            <w:tcW w:w="8640" w:type="dxa"/>
          </w:tcPr>
          <w:p w14:paraId="09119EBA" w14:textId="77777777" w:rsidR="00990407" w:rsidRDefault="00000000">
            <w:r>
              <w:t>US-12 Sort skills</w:t>
            </w:r>
          </w:p>
        </w:tc>
      </w:tr>
      <w:tr w:rsidR="00990407" w14:paraId="6ECB5E4D" w14:textId="77777777">
        <w:tc>
          <w:tcPr>
            <w:tcW w:w="8640" w:type="dxa"/>
          </w:tcPr>
          <w:p w14:paraId="0340FA34" w14:textId="77777777" w:rsidR="00990407" w:rsidRDefault="00000000">
            <w:r>
              <w:t>US-13 Swipe one-by-one</w:t>
            </w:r>
          </w:p>
        </w:tc>
      </w:tr>
      <w:tr w:rsidR="00990407" w14:paraId="5917136B" w14:textId="77777777">
        <w:tc>
          <w:tcPr>
            <w:tcW w:w="8640" w:type="dxa"/>
          </w:tcPr>
          <w:p w14:paraId="0AED9FC6" w14:textId="77777777" w:rsidR="00990407" w:rsidRDefault="00000000">
            <w:r>
              <w:t>US-19 Edit interests and filters</w:t>
            </w:r>
          </w:p>
        </w:tc>
      </w:tr>
    </w:tbl>
    <w:p w14:paraId="7821DCEB" w14:textId="77777777" w:rsidR="00990407" w:rsidRDefault="00990407"/>
    <w:p w14:paraId="46252213" w14:textId="77777777" w:rsidR="00990407" w:rsidRDefault="00000000">
      <w:pPr>
        <w:pStyle w:val="Titolo2"/>
      </w:pPr>
      <w:r>
        <w:t>Sprint 3 — Chat, Messaging &amp; Match Notifications (2 weeks)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990407" w14:paraId="20709C5A" w14:textId="77777777">
        <w:tc>
          <w:tcPr>
            <w:tcW w:w="8640" w:type="dxa"/>
          </w:tcPr>
          <w:p w14:paraId="199912BD" w14:textId="77777777" w:rsidR="00990407" w:rsidRDefault="00000000">
            <w:r>
              <w:t>Stories</w:t>
            </w:r>
          </w:p>
        </w:tc>
      </w:tr>
      <w:tr w:rsidR="00990407" w14:paraId="5891FB88" w14:textId="77777777">
        <w:tc>
          <w:tcPr>
            <w:tcW w:w="8640" w:type="dxa"/>
          </w:tcPr>
          <w:p w14:paraId="1B2AEB4F" w14:textId="77777777" w:rsidR="00990407" w:rsidRDefault="00000000">
            <w:r>
              <w:t>US-14 Instant chat with matches</w:t>
            </w:r>
          </w:p>
        </w:tc>
      </w:tr>
      <w:tr w:rsidR="00990407" w14:paraId="7C81316A" w14:textId="77777777">
        <w:tc>
          <w:tcPr>
            <w:tcW w:w="8640" w:type="dxa"/>
          </w:tcPr>
          <w:p w14:paraId="736B7555" w14:textId="77777777" w:rsidR="00990407" w:rsidRDefault="00000000">
            <w:r>
              <w:t>US-20 Message other users</w:t>
            </w:r>
          </w:p>
        </w:tc>
      </w:tr>
      <w:tr w:rsidR="00990407" w14:paraId="7058A4A7" w14:textId="77777777">
        <w:tc>
          <w:tcPr>
            <w:tcW w:w="8640" w:type="dxa"/>
          </w:tcPr>
          <w:p w14:paraId="0351B350" w14:textId="77777777" w:rsidR="00990407" w:rsidRDefault="00000000">
            <w:r>
              <w:t>US-15 Receive match notification</w:t>
            </w:r>
          </w:p>
        </w:tc>
      </w:tr>
    </w:tbl>
    <w:p w14:paraId="62638D11" w14:textId="77777777" w:rsidR="00990407" w:rsidRDefault="00990407"/>
    <w:p w14:paraId="2027B366" w14:textId="77777777" w:rsidR="00990407" w:rsidRDefault="00000000">
      <w:pPr>
        <w:pStyle w:val="Titolo2"/>
      </w:pPr>
      <w:r>
        <w:t>Sprint 4 — Moderation, Location Opt‑in, Hardening &amp; Docs (2 weeks)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990407" w14:paraId="3822DD47" w14:textId="77777777">
        <w:tc>
          <w:tcPr>
            <w:tcW w:w="8640" w:type="dxa"/>
          </w:tcPr>
          <w:p w14:paraId="2E1A0AF3" w14:textId="77777777" w:rsidR="00990407" w:rsidRDefault="00000000">
            <w:r>
              <w:t>Stories</w:t>
            </w:r>
          </w:p>
        </w:tc>
      </w:tr>
      <w:tr w:rsidR="00990407" w14:paraId="1F0C9155" w14:textId="77777777">
        <w:tc>
          <w:tcPr>
            <w:tcW w:w="8640" w:type="dxa"/>
          </w:tcPr>
          <w:p w14:paraId="2C8FADD5" w14:textId="77777777" w:rsidR="00990407" w:rsidRDefault="00000000">
            <w:r>
              <w:t>US-8 Report inappropriate content</w:t>
            </w:r>
          </w:p>
        </w:tc>
      </w:tr>
      <w:tr w:rsidR="00990407" w14:paraId="1404F9A7" w14:textId="77777777">
        <w:tc>
          <w:tcPr>
            <w:tcW w:w="8640" w:type="dxa"/>
          </w:tcPr>
          <w:p w14:paraId="40303243" w14:textId="77777777" w:rsidR="00990407" w:rsidRDefault="00000000">
            <w:r>
              <w:t>US-9 Moderator removes inappropriate content</w:t>
            </w:r>
          </w:p>
        </w:tc>
      </w:tr>
      <w:tr w:rsidR="00990407" w14:paraId="3C394EF3" w14:textId="77777777">
        <w:tc>
          <w:tcPr>
            <w:tcW w:w="8640" w:type="dxa"/>
          </w:tcPr>
          <w:p w14:paraId="1DEA2FD2" w14:textId="77777777" w:rsidR="00990407" w:rsidRDefault="00000000">
            <w:r>
              <w:t>US-16 Moderator deletes accounts</w:t>
            </w:r>
          </w:p>
        </w:tc>
      </w:tr>
      <w:tr w:rsidR="00990407" w14:paraId="15C2E127" w14:textId="77777777">
        <w:tc>
          <w:tcPr>
            <w:tcW w:w="8640" w:type="dxa"/>
          </w:tcPr>
          <w:p w14:paraId="7D969AF0" w14:textId="77777777" w:rsidR="00990407" w:rsidRDefault="00000000">
            <w:r>
              <w:t>US-18 Share location (opt-in)</w:t>
            </w:r>
          </w:p>
        </w:tc>
      </w:tr>
    </w:tbl>
    <w:p w14:paraId="5E31C783" w14:textId="77777777" w:rsidR="00990407" w:rsidRDefault="00990407"/>
    <w:p w14:paraId="2EE63796" w14:textId="3E1A2FDB" w:rsidR="00990407" w:rsidRDefault="003C3B80">
      <w:pPr>
        <w:pStyle w:val="Titolo1"/>
      </w:pPr>
      <w:r>
        <w:lastRenderedPageBreak/>
        <w:t>3. Application Mockups</w:t>
      </w:r>
    </w:p>
    <w:p w14:paraId="50EF3BC6" w14:textId="6707EE2E" w:rsidR="00990407" w:rsidRDefault="00000000">
      <w:r>
        <w:t>Mockup</w:t>
      </w:r>
      <w:r w:rsidR="00F6643E">
        <w:t>s</w:t>
      </w:r>
      <w:r w:rsidR="00AC3C43">
        <w:rPr>
          <w:noProof/>
        </w:rPr>
        <w:drawing>
          <wp:inline distT="0" distB="0" distL="0" distR="0" wp14:anchorId="77175BE3" wp14:editId="4E2DA652">
            <wp:extent cx="5486400" cy="3881755"/>
            <wp:effectExtent l="0" t="0" r="0" b="4445"/>
            <wp:docPr id="846329702" name="Immagine 8" descr="Immagine che contiene testo, schermata, software, scherm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29702" name="Immagine 8" descr="Immagine che contiene testo, schermata, software, schermo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3C43">
        <w:rPr>
          <w:noProof/>
        </w:rPr>
        <w:lastRenderedPageBreak/>
        <w:drawing>
          <wp:inline distT="0" distB="0" distL="0" distR="0" wp14:anchorId="4CBAFE64" wp14:editId="03C93B3F">
            <wp:extent cx="5486400" cy="3881755"/>
            <wp:effectExtent l="0" t="0" r="0" b="4445"/>
            <wp:docPr id="435280784" name="Immagine 9" descr="Immagine che contiene testo, schermata, software, Pagina Web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80784" name="Immagine 9" descr="Immagine che contiene testo, schermata, software, Pagina Web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3C43">
        <w:rPr>
          <w:noProof/>
        </w:rPr>
        <w:drawing>
          <wp:inline distT="0" distB="0" distL="0" distR="0" wp14:anchorId="5EC01745" wp14:editId="3E341FAB">
            <wp:extent cx="5486400" cy="3702685"/>
            <wp:effectExtent l="0" t="0" r="0" b="5715"/>
            <wp:docPr id="286443163" name="Immagine 12" descr="Immagine che contiene testo, schermata, software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43163" name="Immagine 12" descr="Immagine che contiene testo, schermata, software, design&#10;&#10;Il contenuto generato dall'IA potrebbe non essere corretto."/>
                    <pic:cNvPicPr/>
                  </pic:nvPicPr>
                  <pic:blipFill rotWithShape="1">
                    <a:blip r:embed="rId8"/>
                    <a:srcRect r="18364" b="61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02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C3C43">
        <w:rPr>
          <w:noProof/>
        </w:rPr>
        <w:lastRenderedPageBreak/>
        <w:drawing>
          <wp:inline distT="0" distB="0" distL="0" distR="0" wp14:anchorId="63E77C19" wp14:editId="7C7E80D5">
            <wp:extent cx="5486400" cy="3881755"/>
            <wp:effectExtent l="0" t="0" r="0" b="4445"/>
            <wp:docPr id="179955824" name="Immagine 3" descr="Immagine che contiene testo, schermata, schermo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5824" name="Immagine 3" descr="Immagine che contiene testo, schermata, schermo, numero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3C43">
        <w:rPr>
          <w:noProof/>
        </w:rPr>
        <w:drawing>
          <wp:inline distT="0" distB="0" distL="0" distR="0" wp14:anchorId="36494E1A" wp14:editId="4A9BD1A3">
            <wp:extent cx="5486400" cy="3881755"/>
            <wp:effectExtent l="0" t="0" r="0" b="4445"/>
            <wp:docPr id="1957797970" name="Immagine 11" descr="Immagine che contiene testo, schermata, software, scherm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97970" name="Immagine 11" descr="Immagine che contiene testo, schermata, software, schermo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3C43">
        <w:rPr>
          <w:noProof/>
        </w:rPr>
        <w:lastRenderedPageBreak/>
        <w:drawing>
          <wp:inline distT="0" distB="0" distL="0" distR="0" wp14:anchorId="3F394255" wp14:editId="3B5110D6">
            <wp:extent cx="5486400" cy="3881755"/>
            <wp:effectExtent l="0" t="0" r="0" b="4445"/>
            <wp:docPr id="1882435753" name="Immagine 10" descr="Immagine che contiene testo, schermata, schermo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35753" name="Immagine 10" descr="Immagine che contiene testo, schermata, schermo, software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3C43">
        <w:rPr>
          <w:noProof/>
        </w:rPr>
        <w:drawing>
          <wp:inline distT="0" distB="0" distL="0" distR="0" wp14:anchorId="0277C8BE" wp14:editId="4000EC6D">
            <wp:extent cx="5486400" cy="3881755"/>
            <wp:effectExtent l="0" t="0" r="0" b="4445"/>
            <wp:docPr id="944918272" name="Immagine 7" descr="Immagine che contiene testo, schermata, schermo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18272" name="Immagine 7" descr="Immagine che contiene testo, schermata, schermo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3B80">
        <w:rPr>
          <w:noProof/>
        </w:rPr>
        <w:lastRenderedPageBreak/>
        <w:drawing>
          <wp:inline distT="0" distB="0" distL="0" distR="0" wp14:anchorId="3BCB6C13" wp14:editId="53272877">
            <wp:extent cx="5486400" cy="3881755"/>
            <wp:effectExtent l="0" t="0" r="0" b="4445"/>
            <wp:docPr id="2104672375" name="Immagine 4" descr="Immagine che contiene testo, schermata, schermo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72375" name="Immagine 4" descr="Immagine che contiene testo, schermata, schermo, numero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3B80">
        <w:rPr>
          <w:noProof/>
        </w:rPr>
        <w:drawing>
          <wp:inline distT="0" distB="0" distL="0" distR="0" wp14:anchorId="2894FA7F" wp14:editId="1A149838">
            <wp:extent cx="5486400" cy="3881755"/>
            <wp:effectExtent l="0" t="0" r="0" b="4445"/>
            <wp:docPr id="1873340955" name="Immagine 5" descr="Immagine che contiene testo, schermata, schermo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40955" name="Immagine 5" descr="Immagine che contiene testo, schermata, schermo, numero&#10;&#10;Il contenuto generato dall'IA potrebbe non essere corret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034F" w14:textId="6B9ED1FB" w:rsidR="00990407" w:rsidRDefault="003C3B80">
      <w:pPr>
        <w:pStyle w:val="Titolo1"/>
      </w:pPr>
      <w:r>
        <w:lastRenderedPageBreak/>
        <w:t>4. Function Point Analysis</w:t>
      </w:r>
    </w:p>
    <w:p w14:paraId="63156B56" w14:textId="2D505AC9" w:rsidR="00990407" w:rsidRDefault="003C3B80">
      <w:pPr>
        <w:pStyle w:val="Titolo2"/>
      </w:pPr>
      <w:r>
        <w:t>4.1 Inventory &amp; Classification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90407" w14:paraId="4EF2EF04" w14:textId="77777777">
        <w:tc>
          <w:tcPr>
            <w:tcW w:w="2160" w:type="dxa"/>
          </w:tcPr>
          <w:p w14:paraId="47C3B2DC" w14:textId="77777777" w:rsidR="00990407" w:rsidRDefault="00000000">
            <w:r>
              <w:t>ILF</w:t>
            </w:r>
          </w:p>
        </w:tc>
        <w:tc>
          <w:tcPr>
            <w:tcW w:w="2160" w:type="dxa"/>
          </w:tcPr>
          <w:p w14:paraId="39B17BFD" w14:textId="77777777" w:rsidR="00990407" w:rsidRDefault="00000000">
            <w:r>
              <w:t>Complexity</w:t>
            </w:r>
          </w:p>
        </w:tc>
        <w:tc>
          <w:tcPr>
            <w:tcW w:w="2160" w:type="dxa"/>
          </w:tcPr>
          <w:p w14:paraId="68EE591F" w14:textId="77777777" w:rsidR="00990407" w:rsidRDefault="00000000">
            <w:r>
              <w:t>Weight</w:t>
            </w:r>
          </w:p>
        </w:tc>
        <w:tc>
          <w:tcPr>
            <w:tcW w:w="2160" w:type="dxa"/>
          </w:tcPr>
          <w:p w14:paraId="1ADDEDA7" w14:textId="77777777" w:rsidR="00990407" w:rsidRDefault="00000000">
            <w:r>
              <w:t>FPs</w:t>
            </w:r>
          </w:p>
        </w:tc>
      </w:tr>
      <w:tr w:rsidR="00990407" w14:paraId="63F7D374" w14:textId="77777777">
        <w:tc>
          <w:tcPr>
            <w:tcW w:w="2160" w:type="dxa"/>
          </w:tcPr>
          <w:p w14:paraId="58C85401" w14:textId="77777777" w:rsidR="00990407" w:rsidRDefault="00000000">
            <w:r>
              <w:t>Accounts</w:t>
            </w:r>
          </w:p>
        </w:tc>
        <w:tc>
          <w:tcPr>
            <w:tcW w:w="2160" w:type="dxa"/>
          </w:tcPr>
          <w:p w14:paraId="184B8541" w14:textId="77777777" w:rsidR="00990407" w:rsidRDefault="00000000">
            <w:r>
              <w:t>Average</w:t>
            </w:r>
          </w:p>
        </w:tc>
        <w:tc>
          <w:tcPr>
            <w:tcW w:w="2160" w:type="dxa"/>
          </w:tcPr>
          <w:p w14:paraId="2443CEC1" w14:textId="77777777" w:rsidR="00990407" w:rsidRDefault="00000000">
            <w:r>
              <w:t>10</w:t>
            </w:r>
          </w:p>
        </w:tc>
        <w:tc>
          <w:tcPr>
            <w:tcW w:w="2160" w:type="dxa"/>
          </w:tcPr>
          <w:p w14:paraId="585F882C" w14:textId="77777777" w:rsidR="00990407" w:rsidRDefault="00000000">
            <w:r>
              <w:t>10</w:t>
            </w:r>
          </w:p>
        </w:tc>
      </w:tr>
      <w:tr w:rsidR="00990407" w14:paraId="043D5A4D" w14:textId="77777777">
        <w:tc>
          <w:tcPr>
            <w:tcW w:w="2160" w:type="dxa"/>
          </w:tcPr>
          <w:p w14:paraId="3577F051" w14:textId="77777777" w:rsidR="00990407" w:rsidRDefault="00000000">
            <w:r>
              <w:t>Users</w:t>
            </w:r>
          </w:p>
        </w:tc>
        <w:tc>
          <w:tcPr>
            <w:tcW w:w="2160" w:type="dxa"/>
          </w:tcPr>
          <w:p w14:paraId="554B31D6" w14:textId="77777777" w:rsidR="00990407" w:rsidRDefault="00000000">
            <w:r>
              <w:t>Average</w:t>
            </w:r>
          </w:p>
        </w:tc>
        <w:tc>
          <w:tcPr>
            <w:tcW w:w="2160" w:type="dxa"/>
          </w:tcPr>
          <w:p w14:paraId="40C3B37D" w14:textId="77777777" w:rsidR="00990407" w:rsidRDefault="00000000">
            <w:r>
              <w:t>10</w:t>
            </w:r>
          </w:p>
        </w:tc>
        <w:tc>
          <w:tcPr>
            <w:tcW w:w="2160" w:type="dxa"/>
          </w:tcPr>
          <w:p w14:paraId="2EC98699" w14:textId="77777777" w:rsidR="00990407" w:rsidRDefault="00000000">
            <w:r>
              <w:t>10</w:t>
            </w:r>
          </w:p>
        </w:tc>
      </w:tr>
      <w:tr w:rsidR="00990407" w14:paraId="474A5DDB" w14:textId="77777777">
        <w:tc>
          <w:tcPr>
            <w:tcW w:w="2160" w:type="dxa"/>
          </w:tcPr>
          <w:p w14:paraId="40BDF0B9" w14:textId="77777777" w:rsidR="00990407" w:rsidRDefault="00000000">
            <w:r>
              <w:t>Skills</w:t>
            </w:r>
          </w:p>
        </w:tc>
        <w:tc>
          <w:tcPr>
            <w:tcW w:w="2160" w:type="dxa"/>
          </w:tcPr>
          <w:p w14:paraId="51C8BE40" w14:textId="77777777" w:rsidR="00990407" w:rsidRDefault="00000000">
            <w:r>
              <w:t>Average</w:t>
            </w:r>
          </w:p>
        </w:tc>
        <w:tc>
          <w:tcPr>
            <w:tcW w:w="2160" w:type="dxa"/>
          </w:tcPr>
          <w:p w14:paraId="1D377D4F" w14:textId="77777777" w:rsidR="00990407" w:rsidRDefault="00000000">
            <w:r>
              <w:t>10</w:t>
            </w:r>
          </w:p>
        </w:tc>
        <w:tc>
          <w:tcPr>
            <w:tcW w:w="2160" w:type="dxa"/>
          </w:tcPr>
          <w:p w14:paraId="74CF144A" w14:textId="77777777" w:rsidR="00990407" w:rsidRDefault="00000000">
            <w:r>
              <w:t>10</w:t>
            </w:r>
          </w:p>
        </w:tc>
      </w:tr>
      <w:tr w:rsidR="00990407" w14:paraId="6DD21BE8" w14:textId="77777777">
        <w:tc>
          <w:tcPr>
            <w:tcW w:w="2160" w:type="dxa"/>
          </w:tcPr>
          <w:p w14:paraId="0AFF87E2" w14:textId="77777777" w:rsidR="00990407" w:rsidRDefault="00000000">
            <w:r>
              <w:t>Categories</w:t>
            </w:r>
          </w:p>
        </w:tc>
        <w:tc>
          <w:tcPr>
            <w:tcW w:w="2160" w:type="dxa"/>
          </w:tcPr>
          <w:p w14:paraId="080C9D1B" w14:textId="77777777" w:rsidR="00990407" w:rsidRDefault="00000000">
            <w:r>
              <w:t>Low</w:t>
            </w:r>
          </w:p>
        </w:tc>
        <w:tc>
          <w:tcPr>
            <w:tcW w:w="2160" w:type="dxa"/>
          </w:tcPr>
          <w:p w14:paraId="66F3CA88" w14:textId="77777777" w:rsidR="00990407" w:rsidRDefault="00000000">
            <w:r>
              <w:t>7</w:t>
            </w:r>
          </w:p>
        </w:tc>
        <w:tc>
          <w:tcPr>
            <w:tcW w:w="2160" w:type="dxa"/>
          </w:tcPr>
          <w:p w14:paraId="31ADA650" w14:textId="77777777" w:rsidR="00990407" w:rsidRDefault="00000000">
            <w:r>
              <w:t>7</w:t>
            </w:r>
          </w:p>
        </w:tc>
      </w:tr>
      <w:tr w:rsidR="00990407" w14:paraId="2EAD067E" w14:textId="77777777">
        <w:tc>
          <w:tcPr>
            <w:tcW w:w="2160" w:type="dxa"/>
          </w:tcPr>
          <w:p w14:paraId="3085931C" w14:textId="77777777" w:rsidR="00990407" w:rsidRDefault="00000000">
            <w:r>
              <w:t>Chats</w:t>
            </w:r>
          </w:p>
        </w:tc>
        <w:tc>
          <w:tcPr>
            <w:tcW w:w="2160" w:type="dxa"/>
          </w:tcPr>
          <w:p w14:paraId="0F696E85" w14:textId="77777777" w:rsidR="00990407" w:rsidRDefault="00000000">
            <w:r>
              <w:t>Low</w:t>
            </w:r>
          </w:p>
        </w:tc>
        <w:tc>
          <w:tcPr>
            <w:tcW w:w="2160" w:type="dxa"/>
          </w:tcPr>
          <w:p w14:paraId="5AC19385" w14:textId="77777777" w:rsidR="00990407" w:rsidRDefault="00000000">
            <w:r>
              <w:t>7</w:t>
            </w:r>
          </w:p>
        </w:tc>
        <w:tc>
          <w:tcPr>
            <w:tcW w:w="2160" w:type="dxa"/>
          </w:tcPr>
          <w:p w14:paraId="4F453FCA" w14:textId="77777777" w:rsidR="00990407" w:rsidRDefault="00000000">
            <w:r>
              <w:t>7</w:t>
            </w:r>
          </w:p>
        </w:tc>
      </w:tr>
      <w:tr w:rsidR="00990407" w14:paraId="3BABC571" w14:textId="77777777">
        <w:tc>
          <w:tcPr>
            <w:tcW w:w="2160" w:type="dxa"/>
          </w:tcPr>
          <w:p w14:paraId="3EDEEF02" w14:textId="77777777" w:rsidR="00990407" w:rsidRDefault="00000000">
            <w:r>
              <w:t>Messages</w:t>
            </w:r>
          </w:p>
        </w:tc>
        <w:tc>
          <w:tcPr>
            <w:tcW w:w="2160" w:type="dxa"/>
          </w:tcPr>
          <w:p w14:paraId="0983F466" w14:textId="77777777" w:rsidR="00990407" w:rsidRDefault="00000000">
            <w:r>
              <w:t>Average</w:t>
            </w:r>
          </w:p>
        </w:tc>
        <w:tc>
          <w:tcPr>
            <w:tcW w:w="2160" w:type="dxa"/>
          </w:tcPr>
          <w:p w14:paraId="2643AA46" w14:textId="77777777" w:rsidR="00990407" w:rsidRDefault="00000000">
            <w:r>
              <w:t>10</w:t>
            </w:r>
          </w:p>
        </w:tc>
        <w:tc>
          <w:tcPr>
            <w:tcW w:w="2160" w:type="dxa"/>
          </w:tcPr>
          <w:p w14:paraId="0CE80245" w14:textId="77777777" w:rsidR="00990407" w:rsidRDefault="00000000">
            <w:r>
              <w:t>10</w:t>
            </w:r>
          </w:p>
        </w:tc>
      </w:tr>
      <w:tr w:rsidR="00990407" w14:paraId="05FC2092" w14:textId="77777777">
        <w:tc>
          <w:tcPr>
            <w:tcW w:w="2160" w:type="dxa"/>
          </w:tcPr>
          <w:p w14:paraId="47C2589E" w14:textId="77777777" w:rsidR="00990407" w:rsidRDefault="00000000">
            <w:r>
              <w:t>Preferences</w:t>
            </w:r>
          </w:p>
        </w:tc>
        <w:tc>
          <w:tcPr>
            <w:tcW w:w="2160" w:type="dxa"/>
          </w:tcPr>
          <w:p w14:paraId="05CE73B4" w14:textId="77777777" w:rsidR="00990407" w:rsidRDefault="00000000">
            <w:r>
              <w:t>Low</w:t>
            </w:r>
          </w:p>
        </w:tc>
        <w:tc>
          <w:tcPr>
            <w:tcW w:w="2160" w:type="dxa"/>
          </w:tcPr>
          <w:p w14:paraId="5C396CBF" w14:textId="77777777" w:rsidR="00990407" w:rsidRDefault="00000000">
            <w:r>
              <w:t>7</w:t>
            </w:r>
          </w:p>
        </w:tc>
        <w:tc>
          <w:tcPr>
            <w:tcW w:w="2160" w:type="dxa"/>
          </w:tcPr>
          <w:p w14:paraId="220DC99C" w14:textId="77777777" w:rsidR="00990407" w:rsidRDefault="00000000">
            <w:r>
              <w:t>7</w:t>
            </w:r>
          </w:p>
        </w:tc>
      </w:tr>
    </w:tbl>
    <w:p w14:paraId="347A2BAD" w14:textId="77777777" w:rsidR="00990407" w:rsidRDefault="00000000">
      <w:r>
        <w:t>Subtotal ILF = 61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65"/>
        <w:gridCol w:w="2135"/>
        <w:gridCol w:w="2125"/>
        <w:gridCol w:w="2115"/>
      </w:tblGrid>
      <w:tr w:rsidR="00990407" w14:paraId="07A4AC40" w14:textId="77777777">
        <w:tc>
          <w:tcPr>
            <w:tcW w:w="2160" w:type="dxa"/>
          </w:tcPr>
          <w:p w14:paraId="4DEA4CE3" w14:textId="77777777" w:rsidR="00990407" w:rsidRDefault="00000000">
            <w:r>
              <w:t>EI</w:t>
            </w:r>
          </w:p>
        </w:tc>
        <w:tc>
          <w:tcPr>
            <w:tcW w:w="2160" w:type="dxa"/>
          </w:tcPr>
          <w:p w14:paraId="30946D6B" w14:textId="77777777" w:rsidR="00990407" w:rsidRDefault="00000000">
            <w:r>
              <w:t>Complexity</w:t>
            </w:r>
          </w:p>
        </w:tc>
        <w:tc>
          <w:tcPr>
            <w:tcW w:w="2160" w:type="dxa"/>
          </w:tcPr>
          <w:p w14:paraId="49366A40" w14:textId="77777777" w:rsidR="00990407" w:rsidRDefault="00000000">
            <w:r>
              <w:t>Weight</w:t>
            </w:r>
          </w:p>
        </w:tc>
        <w:tc>
          <w:tcPr>
            <w:tcW w:w="2160" w:type="dxa"/>
          </w:tcPr>
          <w:p w14:paraId="479704EC" w14:textId="77777777" w:rsidR="00990407" w:rsidRDefault="00000000">
            <w:r>
              <w:t>FPs</w:t>
            </w:r>
          </w:p>
        </w:tc>
      </w:tr>
      <w:tr w:rsidR="00990407" w14:paraId="5B511A40" w14:textId="77777777">
        <w:tc>
          <w:tcPr>
            <w:tcW w:w="2160" w:type="dxa"/>
          </w:tcPr>
          <w:p w14:paraId="5370D6E9" w14:textId="77777777" w:rsidR="00990407" w:rsidRDefault="00000000">
            <w:r>
              <w:t>POST /register</w:t>
            </w:r>
          </w:p>
        </w:tc>
        <w:tc>
          <w:tcPr>
            <w:tcW w:w="2160" w:type="dxa"/>
          </w:tcPr>
          <w:p w14:paraId="2AF1834F" w14:textId="77777777" w:rsidR="00990407" w:rsidRDefault="00000000">
            <w:r>
              <w:t>Average</w:t>
            </w:r>
          </w:p>
        </w:tc>
        <w:tc>
          <w:tcPr>
            <w:tcW w:w="2160" w:type="dxa"/>
          </w:tcPr>
          <w:p w14:paraId="0E473F4D" w14:textId="77777777" w:rsidR="00990407" w:rsidRDefault="00000000">
            <w:r>
              <w:t>6</w:t>
            </w:r>
          </w:p>
        </w:tc>
        <w:tc>
          <w:tcPr>
            <w:tcW w:w="2160" w:type="dxa"/>
          </w:tcPr>
          <w:p w14:paraId="5E541907" w14:textId="77777777" w:rsidR="00990407" w:rsidRDefault="00000000">
            <w:r>
              <w:t>6</w:t>
            </w:r>
          </w:p>
        </w:tc>
      </w:tr>
      <w:tr w:rsidR="00990407" w14:paraId="23205443" w14:textId="77777777">
        <w:tc>
          <w:tcPr>
            <w:tcW w:w="2160" w:type="dxa"/>
          </w:tcPr>
          <w:p w14:paraId="5168FAFE" w14:textId="77777777" w:rsidR="00990407" w:rsidRDefault="00000000">
            <w:r>
              <w:t>POST /login</w:t>
            </w:r>
          </w:p>
        </w:tc>
        <w:tc>
          <w:tcPr>
            <w:tcW w:w="2160" w:type="dxa"/>
          </w:tcPr>
          <w:p w14:paraId="4371B1C6" w14:textId="77777777" w:rsidR="00990407" w:rsidRDefault="00000000">
            <w:r>
              <w:t>Low</w:t>
            </w:r>
          </w:p>
        </w:tc>
        <w:tc>
          <w:tcPr>
            <w:tcW w:w="2160" w:type="dxa"/>
          </w:tcPr>
          <w:p w14:paraId="7BBDC80D" w14:textId="77777777" w:rsidR="00990407" w:rsidRDefault="00000000">
            <w:r>
              <w:t>4</w:t>
            </w:r>
          </w:p>
        </w:tc>
        <w:tc>
          <w:tcPr>
            <w:tcW w:w="2160" w:type="dxa"/>
          </w:tcPr>
          <w:p w14:paraId="3AB093BC" w14:textId="77777777" w:rsidR="00990407" w:rsidRDefault="00000000">
            <w:r>
              <w:t>4</w:t>
            </w:r>
          </w:p>
        </w:tc>
      </w:tr>
      <w:tr w:rsidR="00990407" w14:paraId="5EB1ED78" w14:textId="77777777">
        <w:tc>
          <w:tcPr>
            <w:tcW w:w="2160" w:type="dxa"/>
          </w:tcPr>
          <w:p w14:paraId="2A4D5453" w14:textId="77777777" w:rsidR="00990407" w:rsidRDefault="00000000">
            <w:r>
              <w:t>POST api/logout</w:t>
            </w:r>
          </w:p>
        </w:tc>
        <w:tc>
          <w:tcPr>
            <w:tcW w:w="2160" w:type="dxa"/>
          </w:tcPr>
          <w:p w14:paraId="73A8C0A7" w14:textId="77777777" w:rsidR="00990407" w:rsidRDefault="00000000">
            <w:r>
              <w:t>Low</w:t>
            </w:r>
          </w:p>
        </w:tc>
        <w:tc>
          <w:tcPr>
            <w:tcW w:w="2160" w:type="dxa"/>
          </w:tcPr>
          <w:p w14:paraId="2BF3B1F8" w14:textId="77777777" w:rsidR="00990407" w:rsidRDefault="00000000">
            <w:r>
              <w:t>4</w:t>
            </w:r>
          </w:p>
        </w:tc>
        <w:tc>
          <w:tcPr>
            <w:tcW w:w="2160" w:type="dxa"/>
          </w:tcPr>
          <w:p w14:paraId="3EFF2EC4" w14:textId="77777777" w:rsidR="00990407" w:rsidRDefault="00000000">
            <w:r>
              <w:t>4</w:t>
            </w:r>
          </w:p>
        </w:tc>
      </w:tr>
      <w:tr w:rsidR="00990407" w14:paraId="07B8D94E" w14:textId="77777777">
        <w:tc>
          <w:tcPr>
            <w:tcW w:w="2160" w:type="dxa"/>
          </w:tcPr>
          <w:p w14:paraId="6AEFED62" w14:textId="77777777" w:rsidR="00990407" w:rsidRDefault="00000000">
            <w:r>
              <w:t>POST /api/edit-user</w:t>
            </w:r>
          </w:p>
        </w:tc>
        <w:tc>
          <w:tcPr>
            <w:tcW w:w="2160" w:type="dxa"/>
          </w:tcPr>
          <w:p w14:paraId="1172ABCF" w14:textId="77777777" w:rsidR="00990407" w:rsidRDefault="00000000">
            <w:r>
              <w:t>Average</w:t>
            </w:r>
          </w:p>
        </w:tc>
        <w:tc>
          <w:tcPr>
            <w:tcW w:w="2160" w:type="dxa"/>
          </w:tcPr>
          <w:p w14:paraId="7735EA8E" w14:textId="77777777" w:rsidR="00990407" w:rsidRDefault="00000000">
            <w:r>
              <w:t>6</w:t>
            </w:r>
          </w:p>
        </w:tc>
        <w:tc>
          <w:tcPr>
            <w:tcW w:w="2160" w:type="dxa"/>
          </w:tcPr>
          <w:p w14:paraId="6A7438ED" w14:textId="77777777" w:rsidR="00990407" w:rsidRDefault="00000000">
            <w:r>
              <w:t>6</w:t>
            </w:r>
          </w:p>
        </w:tc>
      </w:tr>
      <w:tr w:rsidR="00990407" w14:paraId="3EA40008" w14:textId="77777777">
        <w:tc>
          <w:tcPr>
            <w:tcW w:w="2160" w:type="dxa"/>
          </w:tcPr>
          <w:p w14:paraId="59754CD1" w14:textId="77777777" w:rsidR="00990407" w:rsidRDefault="00000000">
            <w:r>
              <w:t>POST /api/delete-user</w:t>
            </w:r>
          </w:p>
        </w:tc>
        <w:tc>
          <w:tcPr>
            <w:tcW w:w="2160" w:type="dxa"/>
          </w:tcPr>
          <w:p w14:paraId="0410D2B5" w14:textId="77777777" w:rsidR="00990407" w:rsidRDefault="00000000">
            <w:r>
              <w:t>Average</w:t>
            </w:r>
          </w:p>
        </w:tc>
        <w:tc>
          <w:tcPr>
            <w:tcW w:w="2160" w:type="dxa"/>
          </w:tcPr>
          <w:p w14:paraId="147028FF" w14:textId="77777777" w:rsidR="00990407" w:rsidRDefault="00000000">
            <w:r>
              <w:t>6</w:t>
            </w:r>
          </w:p>
        </w:tc>
        <w:tc>
          <w:tcPr>
            <w:tcW w:w="2160" w:type="dxa"/>
          </w:tcPr>
          <w:p w14:paraId="2DE17DCD" w14:textId="77777777" w:rsidR="00990407" w:rsidRDefault="00000000">
            <w:r>
              <w:t>6</w:t>
            </w:r>
          </w:p>
        </w:tc>
      </w:tr>
      <w:tr w:rsidR="00990407" w14:paraId="3944D52C" w14:textId="77777777">
        <w:tc>
          <w:tcPr>
            <w:tcW w:w="2160" w:type="dxa"/>
          </w:tcPr>
          <w:p w14:paraId="34A21596" w14:textId="77777777" w:rsidR="00990407" w:rsidRDefault="00000000">
            <w:r>
              <w:t>POST /api/skills/add</w:t>
            </w:r>
          </w:p>
        </w:tc>
        <w:tc>
          <w:tcPr>
            <w:tcW w:w="2160" w:type="dxa"/>
          </w:tcPr>
          <w:p w14:paraId="4922FDCC" w14:textId="77777777" w:rsidR="00990407" w:rsidRDefault="00000000">
            <w:r>
              <w:t>Average</w:t>
            </w:r>
          </w:p>
        </w:tc>
        <w:tc>
          <w:tcPr>
            <w:tcW w:w="2160" w:type="dxa"/>
          </w:tcPr>
          <w:p w14:paraId="5E6F60EF" w14:textId="77777777" w:rsidR="00990407" w:rsidRDefault="00000000">
            <w:r>
              <w:t>6</w:t>
            </w:r>
          </w:p>
        </w:tc>
        <w:tc>
          <w:tcPr>
            <w:tcW w:w="2160" w:type="dxa"/>
          </w:tcPr>
          <w:p w14:paraId="71E6AB41" w14:textId="77777777" w:rsidR="00990407" w:rsidRDefault="00000000">
            <w:r>
              <w:t>6</w:t>
            </w:r>
          </w:p>
        </w:tc>
      </w:tr>
      <w:tr w:rsidR="00990407" w14:paraId="49360D68" w14:textId="77777777">
        <w:tc>
          <w:tcPr>
            <w:tcW w:w="2160" w:type="dxa"/>
          </w:tcPr>
          <w:p w14:paraId="20B2DCDE" w14:textId="77777777" w:rsidR="00990407" w:rsidRDefault="00000000">
            <w:r>
              <w:t>POST /api/user/preference</w:t>
            </w:r>
          </w:p>
        </w:tc>
        <w:tc>
          <w:tcPr>
            <w:tcW w:w="2160" w:type="dxa"/>
          </w:tcPr>
          <w:p w14:paraId="08CFE900" w14:textId="77777777" w:rsidR="00990407" w:rsidRDefault="00000000">
            <w:r>
              <w:t>Average</w:t>
            </w:r>
          </w:p>
        </w:tc>
        <w:tc>
          <w:tcPr>
            <w:tcW w:w="2160" w:type="dxa"/>
          </w:tcPr>
          <w:p w14:paraId="2B2A48E4" w14:textId="77777777" w:rsidR="00990407" w:rsidRDefault="00000000">
            <w:r>
              <w:t>6</w:t>
            </w:r>
          </w:p>
        </w:tc>
        <w:tc>
          <w:tcPr>
            <w:tcW w:w="2160" w:type="dxa"/>
          </w:tcPr>
          <w:p w14:paraId="103B2CE5" w14:textId="77777777" w:rsidR="00990407" w:rsidRDefault="00000000">
            <w:r>
              <w:t>6</w:t>
            </w:r>
          </w:p>
        </w:tc>
      </w:tr>
      <w:tr w:rsidR="00990407" w14:paraId="3FFA9569" w14:textId="77777777">
        <w:tc>
          <w:tcPr>
            <w:tcW w:w="2160" w:type="dxa"/>
          </w:tcPr>
          <w:p w14:paraId="39AD1BCF" w14:textId="77777777" w:rsidR="00990407" w:rsidRDefault="00000000">
            <w:r>
              <w:t>POST /api/chats</w:t>
            </w:r>
          </w:p>
        </w:tc>
        <w:tc>
          <w:tcPr>
            <w:tcW w:w="2160" w:type="dxa"/>
          </w:tcPr>
          <w:p w14:paraId="4110A38C" w14:textId="77777777" w:rsidR="00990407" w:rsidRDefault="00000000">
            <w:r>
              <w:t>Average</w:t>
            </w:r>
          </w:p>
        </w:tc>
        <w:tc>
          <w:tcPr>
            <w:tcW w:w="2160" w:type="dxa"/>
          </w:tcPr>
          <w:p w14:paraId="365F1969" w14:textId="77777777" w:rsidR="00990407" w:rsidRDefault="00000000">
            <w:r>
              <w:t>6</w:t>
            </w:r>
          </w:p>
        </w:tc>
        <w:tc>
          <w:tcPr>
            <w:tcW w:w="2160" w:type="dxa"/>
          </w:tcPr>
          <w:p w14:paraId="795EAC08" w14:textId="77777777" w:rsidR="00990407" w:rsidRDefault="00000000">
            <w:r>
              <w:t>6</w:t>
            </w:r>
          </w:p>
        </w:tc>
      </w:tr>
      <w:tr w:rsidR="00990407" w14:paraId="510CFD04" w14:textId="77777777">
        <w:tc>
          <w:tcPr>
            <w:tcW w:w="2160" w:type="dxa"/>
          </w:tcPr>
          <w:p w14:paraId="0B42A335" w14:textId="77777777" w:rsidR="00990407" w:rsidRDefault="00000000">
            <w:r>
              <w:t>POST /api/messages/send</w:t>
            </w:r>
          </w:p>
        </w:tc>
        <w:tc>
          <w:tcPr>
            <w:tcW w:w="2160" w:type="dxa"/>
          </w:tcPr>
          <w:p w14:paraId="167BD55D" w14:textId="77777777" w:rsidR="00990407" w:rsidRDefault="00000000">
            <w:r>
              <w:t>Average</w:t>
            </w:r>
          </w:p>
        </w:tc>
        <w:tc>
          <w:tcPr>
            <w:tcW w:w="2160" w:type="dxa"/>
          </w:tcPr>
          <w:p w14:paraId="27B5119A" w14:textId="77777777" w:rsidR="00990407" w:rsidRDefault="00000000">
            <w:r>
              <w:t>6</w:t>
            </w:r>
          </w:p>
        </w:tc>
        <w:tc>
          <w:tcPr>
            <w:tcW w:w="2160" w:type="dxa"/>
          </w:tcPr>
          <w:p w14:paraId="6870F8FD" w14:textId="77777777" w:rsidR="00990407" w:rsidRDefault="00000000">
            <w:r>
              <w:t>6</w:t>
            </w:r>
          </w:p>
        </w:tc>
      </w:tr>
    </w:tbl>
    <w:p w14:paraId="7A536CFF" w14:textId="77777777" w:rsidR="00990407" w:rsidRDefault="00000000">
      <w:r>
        <w:t>Subtotal EI = 50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13"/>
        <w:gridCol w:w="2054"/>
        <w:gridCol w:w="2007"/>
        <w:gridCol w:w="1966"/>
      </w:tblGrid>
      <w:tr w:rsidR="00990407" w14:paraId="1CF07CAC" w14:textId="77777777">
        <w:tc>
          <w:tcPr>
            <w:tcW w:w="2160" w:type="dxa"/>
          </w:tcPr>
          <w:p w14:paraId="6D897E13" w14:textId="77777777" w:rsidR="00990407" w:rsidRDefault="00000000">
            <w:r>
              <w:t>EO</w:t>
            </w:r>
          </w:p>
        </w:tc>
        <w:tc>
          <w:tcPr>
            <w:tcW w:w="2160" w:type="dxa"/>
          </w:tcPr>
          <w:p w14:paraId="4EB6A074" w14:textId="77777777" w:rsidR="00990407" w:rsidRDefault="00000000">
            <w:r>
              <w:t>Complexity</w:t>
            </w:r>
          </w:p>
        </w:tc>
        <w:tc>
          <w:tcPr>
            <w:tcW w:w="2160" w:type="dxa"/>
          </w:tcPr>
          <w:p w14:paraId="4F365E3A" w14:textId="77777777" w:rsidR="00990407" w:rsidRDefault="00000000">
            <w:r>
              <w:t>Weight</w:t>
            </w:r>
          </w:p>
        </w:tc>
        <w:tc>
          <w:tcPr>
            <w:tcW w:w="2160" w:type="dxa"/>
          </w:tcPr>
          <w:p w14:paraId="73C9B9F9" w14:textId="77777777" w:rsidR="00990407" w:rsidRDefault="00000000">
            <w:r>
              <w:t>FPs</w:t>
            </w:r>
          </w:p>
        </w:tc>
      </w:tr>
      <w:tr w:rsidR="00990407" w14:paraId="22C228EE" w14:textId="77777777">
        <w:tc>
          <w:tcPr>
            <w:tcW w:w="2160" w:type="dxa"/>
          </w:tcPr>
          <w:p w14:paraId="50EB85A9" w14:textId="77777777" w:rsidR="00990407" w:rsidRDefault="00000000">
            <w:r>
              <w:lastRenderedPageBreak/>
              <w:t>GET /api/recommendedUsers</w:t>
            </w:r>
          </w:p>
        </w:tc>
        <w:tc>
          <w:tcPr>
            <w:tcW w:w="2160" w:type="dxa"/>
          </w:tcPr>
          <w:p w14:paraId="7673808E" w14:textId="77777777" w:rsidR="00990407" w:rsidRDefault="00000000">
            <w:r>
              <w:t>Average</w:t>
            </w:r>
          </w:p>
        </w:tc>
        <w:tc>
          <w:tcPr>
            <w:tcW w:w="2160" w:type="dxa"/>
          </w:tcPr>
          <w:p w14:paraId="4817B176" w14:textId="77777777" w:rsidR="00990407" w:rsidRDefault="00000000">
            <w:r>
              <w:t>7</w:t>
            </w:r>
          </w:p>
        </w:tc>
        <w:tc>
          <w:tcPr>
            <w:tcW w:w="2160" w:type="dxa"/>
          </w:tcPr>
          <w:p w14:paraId="4FFFC8AB" w14:textId="77777777" w:rsidR="00990407" w:rsidRDefault="00000000">
            <w:r>
              <w:t>7</w:t>
            </w:r>
          </w:p>
        </w:tc>
      </w:tr>
      <w:tr w:rsidR="00990407" w14:paraId="74605C0B" w14:textId="77777777">
        <w:tc>
          <w:tcPr>
            <w:tcW w:w="2160" w:type="dxa"/>
          </w:tcPr>
          <w:p w14:paraId="0DA90004" w14:textId="77777777" w:rsidR="00990407" w:rsidRDefault="00000000">
            <w:r>
              <w:t>GET /api/categories</w:t>
            </w:r>
          </w:p>
        </w:tc>
        <w:tc>
          <w:tcPr>
            <w:tcW w:w="2160" w:type="dxa"/>
          </w:tcPr>
          <w:p w14:paraId="27724CDB" w14:textId="77777777" w:rsidR="00990407" w:rsidRDefault="00000000">
            <w:r>
              <w:t>Low</w:t>
            </w:r>
          </w:p>
        </w:tc>
        <w:tc>
          <w:tcPr>
            <w:tcW w:w="2160" w:type="dxa"/>
          </w:tcPr>
          <w:p w14:paraId="66FB3843" w14:textId="77777777" w:rsidR="00990407" w:rsidRDefault="00000000">
            <w:r>
              <w:t>5</w:t>
            </w:r>
          </w:p>
        </w:tc>
        <w:tc>
          <w:tcPr>
            <w:tcW w:w="2160" w:type="dxa"/>
          </w:tcPr>
          <w:p w14:paraId="4EAA3FDA" w14:textId="77777777" w:rsidR="00990407" w:rsidRDefault="00000000">
            <w:r>
              <w:t>5</w:t>
            </w:r>
          </w:p>
        </w:tc>
      </w:tr>
      <w:tr w:rsidR="00990407" w14:paraId="2CCFB0B7" w14:textId="77777777">
        <w:tc>
          <w:tcPr>
            <w:tcW w:w="2160" w:type="dxa"/>
          </w:tcPr>
          <w:p w14:paraId="2FB807A3" w14:textId="77777777" w:rsidR="00990407" w:rsidRDefault="00000000">
            <w:r>
              <w:t>GET /api/userId</w:t>
            </w:r>
          </w:p>
        </w:tc>
        <w:tc>
          <w:tcPr>
            <w:tcW w:w="2160" w:type="dxa"/>
          </w:tcPr>
          <w:p w14:paraId="4209B296" w14:textId="77777777" w:rsidR="00990407" w:rsidRDefault="00000000">
            <w:r>
              <w:t>Low</w:t>
            </w:r>
          </w:p>
        </w:tc>
        <w:tc>
          <w:tcPr>
            <w:tcW w:w="2160" w:type="dxa"/>
          </w:tcPr>
          <w:p w14:paraId="0914EB14" w14:textId="77777777" w:rsidR="00990407" w:rsidRDefault="00000000">
            <w:r>
              <w:t>5</w:t>
            </w:r>
          </w:p>
        </w:tc>
        <w:tc>
          <w:tcPr>
            <w:tcW w:w="2160" w:type="dxa"/>
          </w:tcPr>
          <w:p w14:paraId="028B15CB" w14:textId="77777777" w:rsidR="00990407" w:rsidRDefault="00000000">
            <w:r>
              <w:t>5</w:t>
            </w:r>
          </w:p>
        </w:tc>
      </w:tr>
    </w:tbl>
    <w:p w14:paraId="36BB1727" w14:textId="77777777" w:rsidR="00990407" w:rsidRDefault="00000000">
      <w:r>
        <w:t>Subtotal EO = 17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52"/>
        <w:gridCol w:w="2138"/>
        <w:gridCol w:w="2129"/>
        <w:gridCol w:w="2121"/>
      </w:tblGrid>
      <w:tr w:rsidR="00990407" w14:paraId="0F05E3FF" w14:textId="77777777">
        <w:tc>
          <w:tcPr>
            <w:tcW w:w="2160" w:type="dxa"/>
          </w:tcPr>
          <w:p w14:paraId="42740643" w14:textId="77777777" w:rsidR="00990407" w:rsidRDefault="00000000">
            <w:r>
              <w:t>EQ</w:t>
            </w:r>
          </w:p>
        </w:tc>
        <w:tc>
          <w:tcPr>
            <w:tcW w:w="2160" w:type="dxa"/>
          </w:tcPr>
          <w:p w14:paraId="78212309" w14:textId="77777777" w:rsidR="00990407" w:rsidRDefault="00000000">
            <w:r>
              <w:t>Complexity</w:t>
            </w:r>
          </w:p>
        </w:tc>
        <w:tc>
          <w:tcPr>
            <w:tcW w:w="2160" w:type="dxa"/>
          </w:tcPr>
          <w:p w14:paraId="2A4A0349" w14:textId="77777777" w:rsidR="00990407" w:rsidRDefault="00000000">
            <w:r>
              <w:t>Weight</w:t>
            </w:r>
          </w:p>
        </w:tc>
        <w:tc>
          <w:tcPr>
            <w:tcW w:w="2160" w:type="dxa"/>
          </w:tcPr>
          <w:p w14:paraId="746CDA76" w14:textId="77777777" w:rsidR="00990407" w:rsidRDefault="00000000">
            <w:r>
              <w:t>FPs</w:t>
            </w:r>
          </w:p>
        </w:tc>
      </w:tr>
      <w:tr w:rsidR="00990407" w14:paraId="14B53EB1" w14:textId="77777777">
        <w:tc>
          <w:tcPr>
            <w:tcW w:w="2160" w:type="dxa"/>
          </w:tcPr>
          <w:p w14:paraId="70085C50" w14:textId="77777777" w:rsidR="00990407" w:rsidRDefault="00000000">
            <w:r>
              <w:t>GET /api/skills (filter/sort)</w:t>
            </w:r>
          </w:p>
        </w:tc>
        <w:tc>
          <w:tcPr>
            <w:tcW w:w="2160" w:type="dxa"/>
          </w:tcPr>
          <w:p w14:paraId="0BCA6F7D" w14:textId="77777777" w:rsidR="00990407" w:rsidRDefault="00000000">
            <w:r>
              <w:t>Average</w:t>
            </w:r>
          </w:p>
        </w:tc>
        <w:tc>
          <w:tcPr>
            <w:tcW w:w="2160" w:type="dxa"/>
          </w:tcPr>
          <w:p w14:paraId="7023BCCA" w14:textId="77777777" w:rsidR="00990407" w:rsidRDefault="00000000">
            <w:r>
              <w:t>4</w:t>
            </w:r>
          </w:p>
        </w:tc>
        <w:tc>
          <w:tcPr>
            <w:tcW w:w="2160" w:type="dxa"/>
          </w:tcPr>
          <w:p w14:paraId="260E7BEF" w14:textId="77777777" w:rsidR="00990407" w:rsidRDefault="00000000">
            <w:r>
              <w:t>4</w:t>
            </w:r>
          </w:p>
        </w:tc>
      </w:tr>
      <w:tr w:rsidR="00990407" w14:paraId="02D6B913" w14:textId="77777777">
        <w:tc>
          <w:tcPr>
            <w:tcW w:w="2160" w:type="dxa"/>
          </w:tcPr>
          <w:p w14:paraId="0832CEFE" w14:textId="77777777" w:rsidR="00990407" w:rsidRDefault="00000000">
            <w:r>
              <w:t>GET /api/users/search-by-username</w:t>
            </w:r>
            <w:proofErr w:type="gramStart"/>
            <w:r>
              <w:t>/:username</w:t>
            </w:r>
            <w:proofErr w:type="gramEnd"/>
          </w:p>
        </w:tc>
        <w:tc>
          <w:tcPr>
            <w:tcW w:w="2160" w:type="dxa"/>
          </w:tcPr>
          <w:p w14:paraId="203B8CB7" w14:textId="77777777" w:rsidR="00990407" w:rsidRDefault="00000000">
            <w:r>
              <w:t>Low</w:t>
            </w:r>
          </w:p>
        </w:tc>
        <w:tc>
          <w:tcPr>
            <w:tcW w:w="2160" w:type="dxa"/>
          </w:tcPr>
          <w:p w14:paraId="279202ED" w14:textId="77777777" w:rsidR="00990407" w:rsidRDefault="00000000">
            <w:r>
              <w:t>3</w:t>
            </w:r>
          </w:p>
        </w:tc>
        <w:tc>
          <w:tcPr>
            <w:tcW w:w="2160" w:type="dxa"/>
          </w:tcPr>
          <w:p w14:paraId="27870BA6" w14:textId="77777777" w:rsidR="00990407" w:rsidRDefault="00000000">
            <w:r>
              <w:t>3</w:t>
            </w:r>
          </w:p>
        </w:tc>
      </w:tr>
      <w:tr w:rsidR="00990407" w14:paraId="5968DB49" w14:textId="77777777">
        <w:tc>
          <w:tcPr>
            <w:tcW w:w="2160" w:type="dxa"/>
          </w:tcPr>
          <w:p w14:paraId="0286B23F" w14:textId="77777777" w:rsidR="00990407" w:rsidRDefault="00000000">
            <w:r>
              <w:t>GET /api/user/:id/skills</w:t>
            </w:r>
          </w:p>
        </w:tc>
        <w:tc>
          <w:tcPr>
            <w:tcW w:w="2160" w:type="dxa"/>
          </w:tcPr>
          <w:p w14:paraId="0470D20A" w14:textId="77777777" w:rsidR="00990407" w:rsidRDefault="00000000">
            <w:r>
              <w:t>Low</w:t>
            </w:r>
          </w:p>
        </w:tc>
        <w:tc>
          <w:tcPr>
            <w:tcW w:w="2160" w:type="dxa"/>
          </w:tcPr>
          <w:p w14:paraId="7736881E" w14:textId="77777777" w:rsidR="00990407" w:rsidRDefault="00000000">
            <w:r>
              <w:t>3</w:t>
            </w:r>
          </w:p>
        </w:tc>
        <w:tc>
          <w:tcPr>
            <w:tcW w:w="2160" w:type="dxa"/>
          </w:tcPr>
          <w:p w14:paraId="0210CBD8" w14:textId="77777777" w:rsidR="00990407" w:rsidRDefault="00000000">
            <w:r>
              <w:t>3</w:t>
            </w:r>
          </w:p>
        </w:tc>
      </w:tr>
      <w:tr w:rsidR="00990407" w14:paraId="0EFA3C41" w14:textId="77777777">
        <w:tc>
          <w:tcPr>
            <w:tcW w:w="2160" w:type="dxa"/>
          </w:tcPr>
          <w:p w14:paraId="26B153BE" w14:textId="77777777" w:rsidR="00990407" w:rsidRDefault="00000000">
            <w:r>
              <w:t>GET /api/messages (paged)</w:t>
            </w:r>
          </w:p>
        </w:tc>
        <w:tc>
          <w:tcPr>
            <w:tcW w:w="2160" w:type="dxa"/>
          </w:tcPr>
          <w:p w14:paraId="7BE670CB" w14:textId="77777777" w:rsidR="00990407" w:rsidRDefault="00000000">
            <w:r>
              <w:t>Average</w:t>
            </w:r>
          </w:p>
        </w:tc>
        <w:tc>
          <w:tcPr>
            <w:tcW w:w="2160" w:type="dxa"/>
          </w:tcPr>
          <w:p w14:paraId="5282149B" w14:textId="77777777" w:rsidR="00990407" w:rsidRDefault="00000000">
            <w:r>
              <w:t>4</w:t>
            </w:r>
          </w:p>
        </w:tc>
        <w:tc>
          <w:tcPr>
            <w:tcW w:w="2160" w:type="dxa"/>
          </w:tcPr>
          <w:p w14:paraId="635D57B2" w14:textId="77777777" w:rsidR="00990407" w:rsidRDefault="00000000">
            <w:r>
              <w:t>4</w:t>
            </w:r>
          </w:p>
        </w:tc>
      </w:tr>
      <w:tr w:rsidR="00990407" w14:paraId="68D10307" w14:textId="77777777">
        <w:tc>
          <w:tcPr>
            <w:tcW w:w="2160" w:type="dxa"/>
          </w:tcPr>
          <w:p w14:paraId="30E6555E" w14:textId="77777777" w:rsidR="00990407" w:rsidRDefault="00000000">
            <w:r>
              <w:t>GET /api/chats/user</w:t>
            </w:r>
          </w:p>
        </w:tc>
        <w:tc>
          <w:tcPr>
            <w:tcW w:w="2160" w:type="dxa"/>
          </w:tcPr>
          <w:p w14:paraId="0F65C321" w14:textId="77777777" w:rsidR="00990407" w:rsidRDefault="00000000">
            <w:r>
              <w:t>Average</w:t>
            </w:r>
          </w:p>
        </w:tc>
        <w:tc>
          <w:tcPr>
            <w:tcW w:w="2160" w:type="dxa"/>
          </w:tcPr>
          <w:p w14:paraId="4DFB8382" w14:textId="77777777" w:rsidR="00990407" w:rsidRDefault="00000000">
            <w:r>
              <w:t>4</w:t>
            </w:r>
          </w:p>
        </w:tc>
        <w:tc>
          <w:tcPr>
            <w:tcW w:w="2160" w:type="dxa"/>
          </w:tcPr>
          <w:p w14:paraId="44F0E6BF" w14:textId="77777777" w:rsidR="00990407" w:rsidRDefault="00000000">
            <w:r>
              <w:t>4</w:t>
            </w:r>
          </w:p>
        </w:tc>
      </w:tr>
    </w:tbl>
    <w:p w14:paraId="356E14FC" w14:textId="77777777" w:rsidR="00990407" w:rsidRDefault="00000000">
      <w:r>
        <w:t>Subtotal EQ = 18</w:t>
      </w:r>
    </w:p>
    <w:p w14:paraId="5B27E189" w14:textId="77777777" w:rsidR="00990407" w:rsidRDefault="00000000">
      <w:r>
        <w:t>No EIF. UFP (Unadjusted Function Points) = 61 + 50 + 17 + 18 = 146</w:t>
      </w:r>
    </w:p>
    <w:p w14:paraId="24042461" w14:textId="62ADFB08" w:rsidR="00990407" w:rsidRDefault="003C3B80">
      <w:pPr>
        <w:pStyle w:val="Titolo1"/>
      </w:pPr>
      <w:r>
        <w:t>5. Sizing &amp; COCOMO II</w:t>
      </w:r>
    </w:p>
    <w:p w14:paraId="4DF46E63" w14:textId="2651FE40" w:rsidR="00990407" w:rsidRDefault="003C3B80">
      <w:pPr>
        <w:pStyle w:val="Titolo2"/>
      </w:pPr>
      <w:r>
        <w:t>5.1 FP → LOC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90407" w14:paraId="6FE2D778" w14:textId="77777777">
        <w:tc>
          <w:tcPr>
            <w:tcW w:w="4320" w:type="dxa"/>
          </w:tcPr>
          <w:p w14:paraId="353B9AF1" w14:textId="51BB851B" w:rsidR="00990407" w:rsidRDefault="00000000">
            <w:r>
              <w:t>UFP</w:t>
            </w:r>
          </w:p>
        </w:tc>
        <w:tc>
          <w:tcPr>
            <w:tcW w:w="4320" w:type="dxa"/>
          </w:tcPr>
          <w:p w14:paraId="4AB3D442" w14:textId="77777777" w:rsidR="00990407" w:rsidRDefault="00000000">
            <w:r>
              <w:t>146</w:t>
            </w:r>
          </w:p>
        </w:tc>
      </w:tr>
      <w:tr w:rsidR="00990407" w14:paraId="7172B739" w14:textId="77777777">
        <w:tc>
          <w:tcPr>
            <w:tcW w:w="4320" w:type="dxa"/>
          </w:tcPr>
          <w:p w14:paraId="6C70FB38" w14:textId="0C0B5D21" w:rsidR="00990407" w:rsidRDefault="00000000">
            <w:r>
              <w:t>LOC/FP</w:t>
            </w:r>
          </w:p>
        </w:tc>
        <w:tc>
          <w:tcPr>
            <w:tcW w:w="4320" w:type="dxa"/>
          </w:tcPr>
          <w:p w14:paraId="45629173" w14:textId="77777777" w:rsidR="00990407" w:rsidRDefault="00000000">
            <w:r>
              <w:t>30</w:t>
            </w:r>
          </w:p>
        </w:tc>
      </w:tr>
      <w:tr w:rsidR="00990407" w14:paraId="1066999C" w14:textId="77777777">
        <w:tc>
          <w:tcPr>
            <w:tcW w:w="4320" w:type="dxa"/>
          </w:tcPr>
          <w:p w14:paraId="58EC0CBA" w14:textId="77777777" w:rsidR="00990407" w:rsidRDefault="00000000">
            <w:r>
              <w:t>SLOC (UFP × LOC/FP)</w:t>
            </w:r>
          </w:p>
        </w:tc>
        <w:tc>
          <w:tcPr>
            <w:tcW w:w="4320" w:type="dxa"/>
          </w:tcPr>
          <w:p w14:paraId="72B121B2" w14:textId="77777777" w:rsidR="00990407" w:rsidRDefault="00000000">
            <w:r>
              <w:t>4380 LOC (KLOC = 4.38)</w:t>
            </w:r>
          </w:p>
        </w:tc>
      </w:tr>
    </w:tbl>
    <w:p w14:paraId="4B1FB789" w14:textId="636556A8" w:rsidR="00990407" w:rsidRDefault="003C3B80">
      <w:pPr>
        <w:pStyle w:val="Titolo2"/>
      </w:pPr>
      <w:r>
        <w:t>5.2 COCOMO II</w:t>
      </w:r>
    </w:p>
    <w:p w14:paraId="1AD0CFA6" w14:textId="77777777" w:rsidR="00990407" w:rsidRPr="001D5675" w:rsidRDefault="00000000">
      <w:pPr>
        <w:rPr>
          <w:lang w:val="it-IT"/>
        </w:rPr>
      </w:pPr>
      <w:r w:rsidRPr="001D5675">
        <w:rPr>
          <w:lang w:val="it-IT"/>
        </w:rPr>
        <w:t xml:space="preserve">E = B + 0.01 × </w:t>
      </w:r>
      <w:r>
        <w:t>Σ</w:t>
      </w:r>
      <w:proofErr w:type="gramStart"/>
      <w:r w:rsidRPr="001D5675">
        <w:rPr>
          <w:lang w:val="it-IT"/>
        </w:rPr>
        <w:t>SF  →</w:t>
      </w:r>
      <w:proofErr w:type="gramEnd"/>
      <w:r w:rsidRPr="001D5675">
        <w:rPr>
          <w:lang w:val="it-IT"/>
        </w:rPr>
        <w:t xml:space="preserve">  E = 0.91 + 0.01 × 18.97 = 1.0997</w:t>
      </w:r>
    </w:p>
    <w:p w14:paraId="57BAD4B7" w14:textId="77777777" w:rsidR="00990407" w:rsidRPr="001D5675" w:rsidRDefault="00000000">
      <w:pPr>
        <w:rPr>
          <w:lang w:val="it-IT"/>
        </w:rPr>
      </w:pPr>
      <w:r w:rsidRPr="001D5675">
        <w:rPr>
          <w:lang w:val="it-IT"/>
        </w:rPr>
        <w:t xml:space="preserve">PM = A × KLOC^E     </w:t>
      </w:r>
      <w:proofErr w:type="gramStart"/>
      <w:r w:rsidRPr="001D5675">
        <w:rPr>
          <w:lang w:val="it-IT"/>
        </w:rPr>
        <w:t>→  PM</w:t>
      </w:r>
      <w:proofErr w:type="gramEnd"/>
      <w:r w:rsidRPr="001D5675">
        <w:rPr>
          <w:lang w:val="it-IT"/>
        </w:rPr>
        <w:t xml:space="preserve"> = 2.94 × 4.38^1.0997 ≈ 14.92 PM</w:t>
      </w:r>
    </w:p>
    <w:p w14:paraId="357F6046" w14:textId="77777777" w:rsidR="00990407" w:rsidRPr="001D5675" w:rsidRDefault="00000000">
      <w:pPr>
        <w:rPr>
          <w:lang w:val="it-IT"/>
        </w:rPr>
      </w:pPr>
      <w:r w:rsidRPr="001D5675">
        <w:rPr>
          <w:lang w:val="it-IT"/>
        </w:rPr>
        <w:t xml:space="preserve">F = D + 0.2 × (E−B) </w:t>
      </w:r>
      <w:proofErr w:type="gramStart"/>
      <w:r w:rsidRPr="001D5675">
        <w:rPr>
          <w:lang w:val="it-IT"/>
        </w:rPr>
        <w:t>→  F</w:t>
      </w:r>
      <w:proofErr w:type="gramEnd"/>
      <w:r w:rsidRPr="001D5675">
        <w:rPr>
          <w:lang w:val="it-IT"/>
        </w:rPr>
        <w:t xml:space="preserve"> = 0.28 + 0.2 × (1.0997−0.91) = 0.31794</w:t>
      </w:r>
    </w:p>
    <w:p w14:paraId="729D3791" w14:textId="30F94A9B" w:rsidR="00990407" w:rsidRPr="001D5675" w:rsidRDefault="00000000">
      <w:pPr>
        <w:rPr>
          <w:lang w:val="it-IT"/>
        </w:rPr>
      </w:pPr>
      <w:r w:rsidRPr="001D5675">
        <w:rPr>
          <w:lang w:val="it-IT"/>
        </w:rPr>
        <w:lastRenderedPageBreak/>
        <w:t xml:space="preserve">TDEV = C × PM^F     </w:t>
      </w:r>
      <w:proofErr w:type="gramStart"/>
      <w:r w:rsidR="003C3B80" w:rsidRPr="001D5675">
        <w:rPr>
          <w:lang w:val="it-IT"/>
        </w:rPr>
        <w:t>→  TDEV</w:t>
      </w:r>
      <w:proofErr w:type="gramEnd"/>
      <w:r w:rsidRPr="001D5675">
        <w:rPr>
          <w:lang w:val="it-IT"/>
        </w:rPr>
        <w:t xml:space="preserve"> = 3.67 × 14.92^0.31794 ≈ 8.67 </w:t>
      </w:r>
      <w:proofErr w:type="spellStart"/>
      <w:r w:rsidRPr="001D5675">
        <w:rPr>
          <w:lang w:val="it-IT"/>
        </w:rPr>
        <w:t>months</w:t>
      </w:r>
      <w:proofErr w:type="spellEnd"/>
    </w:p>
    <w:p w14:paraId="66AFF027" w14:textId="069CEBD4" w:rsidR="00896ECB" w:rsidRPr="001D5675" w:rsidRDefault="00896ECB">
      <w:pPr>
        <w:rPr>
          <w:lang w:val="it-IT"/>
        </w:rPr>
      </w:pPr>
    </w:p>
    <w:p w14:paraId="4D0FC775" w14:textId="47CA62F0" w:rsidR="00896ECB" w:rsidRDefault="00896ECB" w:rsidP="001D5675">
      <w:pPr>
        <w:pStyle w:val="Titolo1"/>
      </w:pPr>
      <w:r>
        <w:t>6.</w:t>
      </w:r>
      <w:r w:rsidR="003405BB">
        <w:t xml:space="preserve"> </w:t>
      </w:r>
      <w:r>
        <w:t>Project Analysis</w:t>
      </w:r>
    </w:p>
    <w:p w14:paraId="708024F3" w14:textId="668739A1" w:rsidR="00896ECB" w:rsidRDefault="00896ECB" w:rsidP="001D5675">
      <w:pPr>
        <w:pStyle w:val="Titolo2"/>
      </w:pPr>
      <w:r>
        <w:t xml:space="preserve"> 6.1 Front-end Architecture</w:t>
      </w:r>
    </w:p>
    <w:p w14:paraId="65026970" w14:textId="77777777" w:rsidR="00952C8A" w:rsidRDefault="00952C8A" w:rsidP="00952C8A">
      <w:r>
        <w:t>The following diagram illustrates the overall architecture of the frontend system.</w:t>
      </w:r>
    </w:p>
    <w:p w14:paraId="6CBAC0DC" w14:textId="06C72C64" w:rsidR="00952C8A" w:rsidRDefault="00952C8A" w:rsidP="00952C8A">
      <w:r>
        <w:t>It is organized into four main layers: Business, Data, Network, and Build. Each responsible for a specific aspect of the application, ensuring a modular, maintainable, and efficient frontend implementation.</w:t>
      </w:r>
    </w:p>
    <w:p w14:paraId="32607E37" w14:textId="20219F04" w:rsidR="00896ECB" w:rsidRDefault="008C735F">
      <w:r w:rsidRPr="008C735F">
        <w:rPr>
          <w:noProof/>
        </w:rPr>
        <w:drawing>
          <wp:inline distT="0" distB="0" distL="0" distR="0" wp14:anchorId="44DE24AF" wp14:editId="22D11B37">
            <wp:extent cx="5486400" cy="5038725"/>
            <wp:effectExtent l="0" t="0" r="0" b="3175"/>
            <wp:docPr id="1" name="Picture 1" descr="A diagram of a software develop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software developmen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E884" w14:textId="61CAF3D5" w:rsidR="00896ECB" w:rsidRDefault="00896ECB" w:rsidP="001D5675">
      <w:pPr>
        <w:pStyle w:val="Titolo2"/>
      </w:pPr>
      <w:r>
        <w:t xml:space="preserve">6.2 </w:t>
      </w:r>
      <w:r w:rsidR="00AA4359">
        <w:t>ER Schema</w:t>
      </w:r>
    </w:p>
    <w:p w14:paraId="18076787" w14:textId="53938A20" w:rsidR="00896ECB" w:rsidRDefault="00896ECB" w:rsidP="00896ECB">
      <w:r w:rsidRPr="00C41A4C">
        <w:t xml:space="preserve">The following ER diagram visually represents the relationships between the key entities in the system, such as users, profiles, </w:t>
      </w:r>
      <w:r w:rsidR="005446DB">
        <w:t>skills and message</w:t>
      </w:r>
      <w:r w:rsidRPr="00C41A4C">
        <w:t xml:space="preserve">. This diagram serves as a blueprint for </w:t>
      </w:r>
      <w:r w:rsidRPr="00C41A4C">
        <w:lastRenderedPageBreak/>
        <w:t>the database schema, ensuring that all user stories and functionalities are supported efficiently.</w:t>
      </w:r>
    </w:p>
    <w:p w14:paraId="25537D5E" w14:textId="2EFBB656" w:rsidR="008C735F" w:rsidRDefault="008C735F" w:rsidP="00896ECB">
      <w:r w:rsidRPr="008C735F">
        <w:rPr>
          <w:noProof/>
        </w:rPr>
        <w:drawing>
          <wp:inline distT="0" distB="0" distL="0" distR="0" wp14:anchorId="098EC26F" wp14:editId="4885D584">
            <wp:extent cx="5486400" cy="3352165"/>
            <wp:effectExtent l="0" t="0" r="0" b="635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9946" w14:textId="3830FCFB" w:rsidR="00896ECB" w:rsidRDefault="00896ECB" w:rsidP="00896ECB"/>
    <w:p w14:paraId="4A65E7E6" w14:textId="4B0DE16D" w:rsidR="00896ECB" w:rsidRPr="001D5675" w:rsidRDefault="00896ECB" w:rsidP="00896EC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1D56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7. System architecture</w:t>
      </w:r>
    </w:p>
    <w:p w14:paraId="2A543A8D" w14:textId="457C21E4" w:rsidR="008C735F" w:rsidRPr="008C735F" w:rsidRDefault="008C735F" w:rsidP="008C735F">
      <w:pPr>
        <w:rPr>
          <w:lang w:val="en-GB"/>
        </w:rPr>
      </w:pPr>
      <w:r w:rsidRPr="008C735F">
        <w:rPr>
          <w:lang w:val="en-GB"/>
        </w:rPr>
        <w:t xml:space="preserve">The </w:t>
      </w:r>
      <w:proofErr w:type="spellStart"/>
      <w:r w:rsidRPr="008C735F">
        <w:rPr>
          <w:lang w:val="en-GB"/>
        </w:rPr>
        <w:t>Talender</w:t>
      </w:r>
      <w:proofErr w:type="spellEnd"/>
      <w:r>
        <w:rPr>
          <w:lang w:val="en-GB"/>
        </w:rPr>
        <w:t xml:space="preserve"> Application</w:t>
      </w:r>
      <w:r w:rsidRPr="008C735F">
        <w:rPr>
          <w:lang w:val="en-GB"/>
        </w:rPr>
        <w:t xml:space="preserve"> follows a layered client-server architecture, consisting of three main components:</w:t>
      </w:r>
    </w:p>
    <w:p w14:paraId="7C56EC64" w14:textId="06781500" w:rsidR="008C735F" w:rsidRDefault="003405BB" w:rsidP="008C735F">
      <w:pPr>
        <w:rPr>
          <w:lang w:val="en-GB"/>
        </w:rPr>
      </w:pPr>
      <w:r w:rsidRPr="008C735F">
        <w:rPr>
          <w:lang w:val="en-GB"/>
        </w:rPr>
        <w:t>•</w:t>
      </w:r>
      <w:r w:rsidR="008C735F" w:rsidRPr="008C735F">
        <w:rPr>
          <w:lang w:val="en-GB"/>
        </w:rPr>
        <w:t xml:space="preserve"> Frontend (React</w:t>
      </w:r>
      <w:r w:rsidR="003102F4">
        <w:rPr>
          <w:lang w:val="en-GB"/>
        </w:rPr>
        <w:t>/Typescript/</w:t>
      </w:r>
      <w:r w:rsidR="006F7DE8">
        <w:rPr>
          <w:lang w:val="en-GB"/>
        </w:rPr>
        <w:t>MUI/</w:t>
      </w:r>
      <w:r w:rsidR="003102F4">
        <w:rPr>
          <w:lang w:val="en-GB"/>
        </w:rPr>
        <w:t>Vite</w:t>
      </w:r>
      <w:r w:rsidR="008C735F" w:rsidRPr="008C735F">
        <w:rPr>
          <w:lang w:val="en-GB"/>
        </w:rPr>
        <w:t>): Provides the website interface for all users</w:t>
      </w:r>
      <w:r w:rsidR="008C735F">
        <w:rPr>
          <w:lang w:val="en-GB"/>
        </w:rPr>
        <w:t>.</w:t>
      </w:r>
    </w:p>
    <w:p w14:paraId="6A369F82" w14:textId="77777777" w:rsidR="008C735F" w:rsidRPr="008C735F" w:rsidRDefault="008C735F" w:rsidP="008C735F">
      <w:pPr>
        <w:rPr>
          <w:lang w:val="en-GB"/>
        </w:rPr>
      </w:pPr>
      <w:r w:rsidRPr="008C735F">
        <w:rPr>
          <w:lang w:val="en-GB"/>
        </w:rPr>
        <w:t>•</w:t>
      </w:r>
      <w:proofErr w:type="gramStart"/>
      <w:r w:rsidRPr="008C735F">
        <w:rPr>
          <w:rFonts w:ascii="Segoe UI Symbol" w:hAnsi="Segoe UI Symbol" w:cs="Segoe UI Symbol"/>
          <w:lang w:val="en-GB"/>
        </w:rPr>
        <w:t>⁠</w:t>
      </w:r>
      <w:r w:rsidRPr="008C735F">
        <w:rPr>
          <w:lang w:val="en-GB"/>
        </w:rPr>
        <w:t xml:space="preserve">  </w:t>
      </w:r>
      <w:r w:rsidRPr="008C735F">
        <w:rPr>
          <w:rFonts w:ascii="Segoe UI Symbol" w:hAnsi="Segoe UI Symbol" w:cs="Segoe UI Symbol"/>
          <w:lang w:val="en-GB"/>
        </w:rPr>
        <w:t>⁠</w:t>
      </w:r>
      <w:proofErr w:type="gramEnd"/>
      <w:r w:rsidRPr="008C735F">
        <w:rPr>
          <w:lang w:val="en-GB"/>
        </w:rPr>
        <w:t xml:space="preserve">Backend (Node.js/Express/Socket/Mongoose): Handles authentication, Rest requests, Real time chatting and connection to a remote Database </w:t>
      </w:r>
    </w:p>
    <w:p w14:paraId="699318CA" w14:textId="4C923A02" w:rsidR="008C735F" w:rsidRPr="008C735F" w:rsidRDefault="008C735F" w:rsidP="008C735F">
      <w:pPr>
        <w:rPr>
          <w:lang w:val="en-GB"/>
        </w:rPr>
      </w:pPr>
      <w:r w:rsidRPr="008C735F">
        <w:rPr>
          <w:lang w:val="en-GB"/>
        </w:rPr>
        <w:t>•</w:t>
      </w:r>
      <w:proofErr w:type="gramStart"/>
      <w:r w:rsidRPr="008C735F">
        <w:rPr>
          <w:rFonts w:ascii="Segoe UI Symbol" w:hAnsi="Segoe UI Symbol" w:cs="Segoe UI Symbol"/>
          <w:lang w:val="en-GB"/>
        </w:rPr>
        <w:t>⁠</w:t>
      </w:r>
      <w:r w:rsidRPr="008C735F">
        <w:rPr>
          <w:lang w:val="en-GB"/>
        </w:rPr>
        <w:t xml:space="preserve">  </w:t>
      </w:r>
      <w:r w:rsidRPr="008C735F">
        <w:rPr>
          <w:rFonts w:ascii="Segoe UI Symbol" w:hAnsi="Segoe UI Symbol" w:cs="Segoe UI Symbol"/>
          <w:lang w:val="en-GB"/>
        </w:rPr>
        <w:t>⁠</w:t>
      </w:r>
      <w:proofErr w:type="gramEnd"/>
      <w:r w:rsidRPr="008C735F">
        <w:rPr>
          <w:lang w:val="en-GB"/>
        </w:rPr>
        <w:t xml:space="preserve">Database (MongoDB): Stores user profiles, accounts, messages, chats and all the information present on the </w:t>
      </w:r>
      <w:r w:rsidRPr="003405BB">
        <w:rPr>
          <w:u w:val="single"/>
          <w:lang w:val="en-GB"/>
        </w:rPr>
        <w:t>website</w:t>
      </w:r>
      <w:r w:rsidRPr="008C735F">
        <w:rPr>
          <w:lang w:val="en-GB"/>
        </w:rPr>
        <w:t>.</w:t>
      </w:r>
    </w:p>
    <w:p w14:paraId="6E8DE145" w14:textId="462CF8AD" w:rsidR="008C735F" w:rsidRDefault="008C735F" w:rsidP="008C735F">
      <w:pPr>
        <w:rPr>
          <w:lang w:val="en-GB"/>
        </w:rPr>
      </w:pPr>
      <w:r w:rsidRPr="008C735F">
        <w:rPr>
          <w:lang w:val="en-GB"/>
        </w:rPr>
        <w:t>The following diagram illustrates the high-level architecture of the system:</w:t>
      </w:r>
    </w:p>
    <w:p w14:paraId="464CDE50" w14:textId="3685DE6B" w:rsidR="008C735F" w:rsidRPr="008C735F" w:rsidRDefault="008C735F" w:rsidP="008C735F">
      <w:pPr>
        <w:rPr>
          <w:lang w:val="en-GB"/>
        </w:rPr>
      </w:pPr>
      <w:r w:rsidRPr="008C735F">
        <w:rPr>
          <w:noProof/>
          <w:lang w:val="en-GB"/>
        </w:rPr>
        <w:lastRenderedPageBreak/>
        <w:drawing>
          <wp:inline distT="0" distB="0" distL="0" distR="0" wp14:anchorId="48B2912D" wp14:editId="3DD6360E">
            <wp:extent cx="5486400" cy="1924050"/>
            <wp:effectExtent l="0" t="0" r="0" b="6350"/>
            <wp:docPr id="2" name="Picture 2" descr="A diagram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computer program&#10;&#10;Description automatically generated with medium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B10C" w14:textId="1ABE9462" w:rsidR="00896ECB" w:rsidRPr="001D5675" w:rsidRDefault="00896ECB" w:rsidP="00896EC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1D56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8. Conclusion</w:t>
      </w:r>
    </w:p>
    <w:p w14:paraId="6CE6919E" w14:textId="646D5AD3" w:rsidR="003405BB" w:rsidRDefault="00043539" w:rsidP="00043539">
      <w:pPr>
        <w:rPr>
          <w:lang w:eastAsia="zh-CN"/>
        </w:rPr>
      </w:pPr>
      <w:r>
        <w:rPr>
          <w:lang w:eastAsia="zh-CN"/>
        </w:rPr>
        <w:t xml:space="preserve">This document presented the </w:t>
      </w:r>
      <w:proofErr w:type="spellStart"/>
      <w:r>
        <w:rPr>
          <w:lang w:eastAsia="zh-CN"/>
        </w:rPr>
        <w:t>Talender</w:t>
      </w:r>
      <w:proofErr w:type="spellEnd"/>
      <w:r>
        <w:rPr>
          <w:lang w:eastAsia="zh-CN"/>
        </w:rPr>
        <w:t xml:space="preserve"> application, outlining its development through Agile Scrum methodology, Function Point and COCOMO II effort estimation, and a detailed architectural overview.</w:t>
      </w:r>
    </w:p>
    <w:p w14:paraId="12622522" w14:textId="2C314E27" w:rsidR="00043539" w:rsidRPr="00043539" w:rsidRDefault="00043539" w:rsidP="00043539">
      <w:pPr>
        <w:rPr>
          <w:lang w:val="en-GB" w:eastAsia="zh-CN"/>
        </w:rPr>
      </w:pPr>
      <w:r w:rsidRPr="00043539">
        <w:rPr>
          <w:lang w:val="en-GB" w:eastAsia="zh-CN"/>
        </w:rPr>
        <w:t xml:space="preserve">The application offers a dynamic and user-friendly platform that connects people based on their skills and interests, allowing them to discover potential matches and </w:t>
      </w:r>
      <w:r>
        <w:rPr>
          <w:lang w:eastAsia="zh-CN"/>
        </w:rPr>
        <w:t>start a</w:t>
      </w:r>
      <w:r w:rsidRPr="00043539">
        <w:rPr>
          <w:rFonts w:hint="eastAsia"/>
          <w:lang w:val="en-GB" w:eastAsia="zh-CN"/>
        </w:rPr>
        <w:t xml:space="preserve"> </w:t>
      </w:r>
      <w:r w:rsidRPr="00043539">
        <w:rPr>
          <w:lang w:val="en-GB" w:eastAsia="zh-CN"/>
        </w:rPr>
        <w:t xml:space="preserve">real-time </w:t>
      </w:r>
      <w:r w:rsidR="00305A13">
        <w:rPr>
          <w:lang w:val="en-GB" w:eastAsia="zh-CN"/>
        </w:rPr>
        <w:t>chat</w:t>
      </w:r>
      <w:r w:rsidRPr="00043539">
        <w:rPr>
          <w:lang w:val="en-GB" w:eastAsia="zh-CN"/>
        </w:rPr>
        <w:t>.</w:t>
      </w:r>
    </w:p>
    <w:p w14:paraId="1C4F311F" w14:textId="5A374884" w:rsidR="00043539" w:rsidRDefault="00043539" w:rsidP="00043539">
      <w:pPr>
        <w:rPr>
          <w:lang w:eastAsia="zh-CN"/>
        </w:rPr>
      </w:pPr>
      <w:r>
        <w:rPr>
          <w:lang w:eastAsia="zh-CN"/>
        </w:rPr>
        <w:t>The use of modern technologies and agile practices ensured iterative progress, fast feedback, and a clean, scalable codebase.</w:t>
      </w:r>
    </w:p>
    <w:p w14:paraId="56DB5C72" w14:textId="77777777" w:rsidR="00896ECB" w:rsidRPr="00C41A4C" w:rsidRDefault="00896ECB" w:rsidP="00896ECB"/>
    <w:p w14:paraId="0CE7146E" w14:textId="77777777" w:rsidR="00896ECB" w:rsidRDefault="00896ECB"/>
    <w:p w14:paraId="5FEB09C5" w14:textId="2641C799" w:rsidR="00CA4C68" w:rsidRDefault="00CA4C68"/>
    <w:p w14:paraId="449305E8" w14:textId="77777777" w:rsidR="00CA4C68" w:rsidRDefault="00CA4C68" w:rsidP="00CA4C68"/>
    <w:p w14:paraId="33A78AC3" w14:textId="464311E0" w:rsidR="003C3B80" w:rsidRDefault="003C3B80" w:rsidP="003C3B80">
      <w:pPr>
        <w:pStyle w:val="Titolo1"/>
      </w:pPr>
    </w:p>
    <w:p w14:paraId="6E1B6249" w14:textId="0757F70C" w:rsidR="00990407" w:rsidRDefault="00990407" w:rsidP="00F6643E">
      <w:pPr>
        <w:jc w:val="both"/>
      </w:pPr>
    </w:p>
    <w:sectPr w:rsidR="009904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7F74C95"/>
    <w:multiLevelType w:val="hybridMultilevel"/>
    <w:tmpl w:val="83ACFF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1850702">
    <w:abstractNumId w:val="8"/>
  </w:num>
  <w:num w:numId="2" w16cid:durableId="1159809717">
    <w:abstractNumId w:val="6"/>
  </w:num>
  <w:num w:numId="3" w16cid:durableId="375469908">
    <w:abstractNumId w:val="5"/>
  </w:num>
  <w:num w:numId="4" w16cid:durableId="735207420">
    <w:abstractNumId w:val="4"/>
  </w:num>
  <w:num w:numId="5" w16cid:durableId="2026442779">
    <w:abstractNumId w:val="7"/>
  </w:num>
  <w:num w:numId="6" w16cid:durableId="1654525475">
    <w:abstractNumId w:val="3"/>
  </w:num>
  <w:num w:numId="7" w16cid:durableId="1592815397">
    <w:abstractNumId w:val="2"/>
  </w:num>
  <w:num w:numId="8" w16cid:durableId="1604413348">
    <w:abstractNumId w:val="1"/>
  </w:num>
  <w:num w:numId="9" w16cid:durableId="23289523">
    <w:abstractNumId w:val="0"/>
  </w:num>
  <w:num w:numId="10" w16cid:durableId="12115311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539"/>
    <w:rsid w:val="0006063C"/>
    <w:rsid w:val="0015074B"/>
    <w:rsid w:val="00171BFB"/>
    <w:rsid w:val="001D5675"/>
    <w:rsid w:val="0029639D"/>
    <w:rsid w:val="00305A13"/>
    <w:rsid w:val="003102F4"/>
    <w:rsid w:val="00326F90"/>
    <w:rsid w:val="003405BB"/>
    <w:rsid w:val="003C3B80"/>
    <w:rsid w:val="004E5900"/>
    <w:rsid w:val="005446DB"/>
    <w:rsid w:val="006F7DE8"/>
    <w:rsid w:val="00752A28"/>
    <w:rsid w:val="00790E53"/>
    <w:rsid w:val="007B24D4"/>
    <w:rsid w:val="00896ECB"/>
    <w:rsid w:val="008C735F"/>
    <w:rsid w:val="00952C8A"/>
    <w:rsid w:val="00990407"/>
    <w:rsid w:val="00997D0E"/>
    <w:rsid w:val="00A44F18"/>
    <w:rsid w:val="00AA1D8D"/>
    <w:rsid w:val="00AA4359"/>
    <w:rsid w:val="00AC3C43"/>
    <w:rsid w:val="00B47730"/>
    <w:rsid w:val="00BA514A"/>
    <w:rsid w:val="00BA674B"/>
    <w:rsid w:val="00CA4C68"/>
    <w:rsid w:val="00CB0664"/>
    <w:rsid w:val="00F664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26D652"/>
  <w14:defaultImageDpi w14:val="300"/>
  <w15:docId w15:val="{03DDC389-ED9C-4CA5-AADB-EFD496783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63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91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728</Words>
  <Characters>4151</Characters>
  <Application>Microsoft Office Word</Application>
  <DocSecurity>0</DocSecurity>
  <Lines>34</Lines>
  <Paragraphs>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Simone Cerino</cp:lastModifiedBy>
  <cp:revision>5</cp:revision>
  <dcterms:created xsi:type="dcterms:W3CDTF">2025-11-11T11:03:00Z</dcterms:created>
  <dcterms:modified xsi:type="dcterms:W3CDTF">2025-11-11T11:21:00Z</dcterms:modified>
  <cp:category/>
</cp:coreProperties>
</file>